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黑体" w:hAnsi="黑体" w:eastAsia="黑体" w:cs="黑体"/>
          <w:b/>
          <w:sz w:val="36"/>
        </w:rPr>
        <w:t>基于混合蚁群算法的旅行商问题求解系统</w:t>
      </w:r>
    </w:p>
    <w:p>
      <w:pPr>
        <w:spacing w:line="360" w:lineRule="auto" w:before="0" w:after="240"/>
        <w:jc w:val="center"/>
      </w:pPr>
      <w:r>
        <w:rPr>
          <w:rFonts w:ascii="黑体" w:hAnsi="黑体" w:eastAsia="黑体" w:cs="黑体"/>
          <w:b/>
          <w:sz w:val="30"/>
        </w:rPr>
        <w:t>毕业设计说明书</w:t>
      </w:r>
    </w:p>
    <w:p>
      <w:pPr>
        <w:spacing w:line="360" w:lineRule="auto" w:before="240" w:after="120"/>
        <w:jc w:val="center"/>
      </w:pPr>
      <w:r>
        <w:rPr>
          <w:rFonts w:ascii="黑体" w:hAnsi="黑体" w:eastAsia="黑体" w:cs="黑体"/>
          <w:b/>
          <w:sz w:val="30"/>
        </w:rPr>
        <w:t>目录</w:t>
      </w:r>
    </w:p>
    <w:p>
      <w:pPr>
        <w:spacing w:line="360" w:lineRule="auto" w:before="0" w:after="0"/>
        <w:jc w:val="left"/>
      </w:pPr>
      <w:r>
        <w:rPr>
          <w:rFonts w:ascii="宋体" w:hAnsi="宋体" w:eastAsia="宋体" w:cs="宋体"/>
          <w:b/>
          <w:sz w:val="24"/>
        </w:rPr>
        <w:t>摘要</w:t>
      </w:r>
    </w:p>
    <w:p>
      <w:pPr>
        <w:spacing w:line="360" w:lineRule="auto" w:before="0" w:after="0"/>
        <w:jc w:val="left"/>
      </w:pPr>
      <w:r>
        <w:rPr>
          <w:rFonts w:ascii="宋体" w:hAnsi="宋体" w:eastAsia="宋体" w:cs="宋体"/>
          <w:b/>
          <w:sz w:val="24"/>
        </w:rPr>
        <w:t>Abstract</w:t>
      </w:r>
    </w:p>
    <w:p>
      <w:pPr>
        <w:spacing w:line="360" w:lineRule="auto" w:before="120" w:after="120"/>
        <w:jc w:val="left"/>
      </w:pPr>
      <w:r>
        <w:rPr>
          <w:rFonts w:ascii="黑体" w:hAnsi="黑体" w:eastAsia="黑体" w:cs="黑体"/>
          <w:b/>
          <w:sz w:val="30"/>
        </w:rPr>
        <w:t>第一章 绪论</w:t>
      </w:r>
    </w:p>
    <w:p>
      <w:pPr>
        <w:spacing w:line="360" w:lineRule="auto" w:before="0" w:after="0"/>
        <w:ind w:left="240"/>
        <w:jc w:val="left"/>
      </w:pPr>
      <w:r>
        <w:rPr>
          <w:rFonts w:ascii="宋体" w:hAnsi="宋体" w:eastAsia="宋体" w:cs="宋体"/>
          <w:b w:val="0"/>
          <w:sz w:val="24"/>
        </w:rPr>
        <w:t>1.1 研究背景与意义</w:t>
      </w:r>
    </w:p>
    <w:p>
      <w:pPr>
        <w:spacing w:line="360" w:lineRule="auto" w:before="0" w:after="0"/>
        <w:ind w:left="240"/>
        <w:jc w:val="left"/>
      </w:pPr>
      <w:r>
        <w:rPr>
          <w:rFonts w:ascii="宋体" w:hAnsi="宋体" w:eastAsia="宋体" w:cs="宋体"/>
          <w:b w:val="0"/>
          <w:sz w:val="24"/>
        </w:rPr>
        <w:t>1.2 国内外研究现状</w:t>
      </w:r>
    </w:p>
    <w:p>
      <w:pPr>
        <w:spacing w:line="360" w:lineRule="auto" w:before="0" w:after="0"/>
        <w:ind w:left="240"/>
        <w:jc w:val="left"/>
      </w:pPr>
      <w:r>
        <w:rPr>
          <w:rFonts w:ascii="宋体" w:hAnsi="宋体" w:eastAsia="宋体" w:cs="宋体"/>
          <w:b w:val="0"/>
          <w:sz w:val="24"/>
        </w:rPr>
        <w:t>1.2.1 蚁群算法研究现状</w:t>
      </w:r>
    </w:p>
    <w:p>
      <w:pPr>
        <w:spacing w:line="360" w:lineRule="auto" w:before="0" w:after="0"/>
        <w:ind w:left="240"/>
        <w:jc w:val="left"/>
      </w:pPr>
      <w:r>
        <w:rPr>
          <w:rFonts w:ascii="宋体" w:hAnsi="宋体" w:eastAsia="宋体" w:cs="宋体"/>
          <w:b w:val="0"/>
          <w:sz w:val="24"/>
        </w:rPr>
        <w:t>1.2.2 TSP问题求解方法研究现状</w:t>
      </w:r>
    </w:p>
    <w:p>
      <w:pPr>
        <w:spacing w:line="360" w:lineRule="auto" w:before="0" w:after="0"/>
        <w:ind w:left="240"/>
        <w:jc w:val="left"/>
      </w:pPr>
      <w:r>
        <w:rPr>
          <w:rFonts w:ascii="宋体" w:hAnsi="宋体" w:eastAsia="宋体" w:cs="宋体"/>
          <w:b w:val="0"/>
          <w:sz w:val="24"/>
        </w:rPr>
        <w:t>1.3 本文主要研究内容</w:t>
      </w:r>
    </w:p>
    <w:p>
      <w:pPr>
        <w:spacing w:line="360" w:lineRule="auto" w:before="0" w:after="0"/>
        <w:ind w:left="240"/>
        <w:jc w:val="left"/>
      </w:pPr>
      <w:r>
        <w:rPr>
          <w:rFonts w:ascii="宋体" w:hAnsi="宋体" w:eastAsia="宋体" w:cs="宋体"/>
          <w:b w:val="0"/>
          <w:sz w:val="24"/>
        </w:rPr>
        <w:t>1.4 论文组织结构</w:t>
      </w:r>
    </w:p>
    <w:p>
      <w:pPr>
        <w:spacing w:line="360" w:lineRule="auto" w:before="120" w:after="120"/>
        <w:jc w:val="left"/>
      </w:pPr>
      <w:r>
        <w:rPr>
          <w:rFonts w:ascii="黑体" w:hAnsi="黑体" w:eastAsia="黑体" w:cs="黑体"/>
          <w:b/>
          <w:sz w:val="30"/>
        </w:rPr>
        <w:t>第二章 相关理论与技术基础</w:t>
      </w:r>
    </w:p>
    <w:p>
      <w:pPr>
        <w:spacing w:line="360" w:lineRule="auto" w:before="0" w:after="0"/>
        <w:ind w:left="240"/>
        <w:jc w:val="left"/>
      </w:pPr>
      <w:r>
        <w:rPr>
          <w:rFonts w:ascii="宋体" w:hAnsi="宋体" w:eastAsia="宋体" w:cs="宋体"/>
          <w:b w:val="0"/>
          <w:sz w:val="24"/>
        </w:rPr>
        <w:t>2.1 旅行商问题（TSP）概述</w:t>
      </w:r>
    </w:p>
    <w:p>
      <w:pPr>
        <w:spacing w:line="360" w:lineRule="auto" w:before="0" w:after="0"/>
        <w:ind w:left="240"/>
        <w:jc w:val="left"/>
      </w:pPr>
      <w:r>
        <w:rPr>
          <w:rFonts w:ascii="宋体" w:hAnsi="宋体" w:eastAsia="宋体" w:cs="宋体"/>
          <w:b w:val="0"/>
          <w:sz w:val="24"/>
        </w:rPr>
        <w:t>2.1.1 TSP问题的定义与数学模型</w:t>
      </w:r>
    </w:p>
    <w:p>
      <w:pPr>
        <w:spacing w:line="360" w:lineRule="auto" w:before="0" w:after="0"/>
        <w:ind w:left="240"/>
        <w:jc w:val="left"/>
      </w:pPr>
      <w:r>
        <w:rPr>
          <w:rFonts w:ascii="宋体" w:hAnsi="宋体" w:eastAsia="宋体" w:cs="宋体"/>
          <w:b w:val="0"/>
          <w:sz w:val="24"/>
        </w:rPr>
        <w:t>2.1.2 TSP问题的计算复杂度</w:t>
      </w:r>
    </w:p>
    <w:p>
      <w:pPr>
        <w:spacing w:line="360" w:lineRule="auto" w:before="0" w:after="0"/>
        <w:ind w:left="240"/>
        <w:jc w:val="left"/>
      </w:pPr>
      <w:r>
        <w:rPr>
          <w:rFonts w:ascii="宋体" w:hAnsi="宋体" w:eastAsia="宋体" w:cs="宋体"/>
          <w:b w:val="0"/>
          <w:sz w:val="24"/>
        </w:rPr>
        <w:t>2.2 蚁群算法（ACO）</w:t>
      </w:r>
    </w:p>
    <w:p>
      <w:pPr>
        <w:spacing w:line="360" w:lineRule="auto" w:before="0" w:after="0"/>
        <w:ind w:left="240"/>
        <w:jc w:val="left"/>
      </w:pPr>
      <w:r>
        <w:rPr>
          <w:rFonts w:ascii="宋体" w:hAnsi="宋体" w:eastAsia="宋体" w:cs="宋体"/>
          <w:b w:val="0"/>
          <w:sz w:val="24"/>
        </w:rPr>
        <w:t>2.2.1 蚁群算法的基本原理</w:t>
      </w:r>
    </w:p>
    <w:p>
      <w:pPr>
        <w:spacing w:line="360" w:lineRule="auto" w:before="0" w:after="0"/>
        <w:ind w:left="240"/>
        <w:jc w:val="left"/>
      </w:pPr>
      <w:r>
        <w:rPr>
          <w:rFonts w:ascii="宋体" w:hAnsi="宋体" w:eastAsia="宋体" w:cs="宋体"/>
          <w:b w:val="0"/>
          <w:sz w:val="24"/>
        </w:rPr>
        <w:t>2.2.2 信息素更新机制</w:t>
      </w:r>
    </w:p>
    <w:p>
      <w:pPr>
        <w:spacing w:line="360" w:lineRule="auto" w:before="0" w:after="0"/>
        <w:ind w:left="240"/>
        <w:jc w:val="left"/>
      </w:pPr>
      <w:r>
        <w:rPr>
          <w:rFonts w:ascii="宋体" w:hAnsi="宋体" w:eastAsia="宋体" w:cs="宋体"/>
          <w:b w:val="0"/>
          <w:sz w:val="24"/>
        </w:rPr>
        <w:t>2.2.3 状态转移规则</w:t>
      </w:r>
    </w:p>
    <w:p>
      <w:pPr>
        <w:spacing w:line="360" w:lineRule="auto" w:before="0" w:after="0"/>
        <w:ind w:left="240"/>
        <w:jc w:val="left"/>
      </w:pPr>
      <w:r>
        <w:rPr>
          <w:rFonts w:ascii="宋体" w:hAnsi="宋体" w:eastAsia="宋体" w:cs="宋体"/>
          <w:b w:val="0"/>
          <w:sz w:val="24"/>
        </w:rPr>
        <w:t>2.3 遗传算法（GA）</w:t>
      </w:r>
    </w:p>
    <w:p>
      <w:pPr>
        <w:spacing w:line="360" w:lineRule="auto" w:before="0" w:after="0"/>
        <w:ind w:left="240"/>
        <w:jc w:val="left"/>
      </w:pPr>
      <w:r>
        <w:rPr>
          <w:rFonts w:ascii="宋体" w:hAnsi="宋体" w:eastAsia="宋体" w:cs="宋体"/>
          <w:b w:val="0"/>
          <w:sz w:val="24"/>
        </w:rPr>
        <w:t>2.3.1 遗传算法的基本原理</w:t>
      </w:r>
    </w:p>
    <w:p>
      <w:pPr>
        <w:spacing w:line="360" w:lineRule="auto" w:before="0" w:after="0"/>
        <w:ind w:left="240"/>
        <w:jc w:val="left"/>
      </w:pPr>
      <w:r>
        <w:rPr>
          <w:rFonts w:ascii="宋体" w:hAnsi="宋体" w:eastAsia="宋体" w:cs="宋体"/>
          <w:b w:val="0"/>
          <w:sz w:val="24"/>
        </w:rPr>
        <w:t>2.3.2 选择、交叉与变异操作</w:t>
      </w:r>
    </w:p>
    <w:p>
      <w:pPr>
        <w:spacing w:line="360" w:lineRule="auto" w:before="0" w:after="0"/>
        <w:ind w:left="240"/>
        <w:jc w:val="left"/>
      </w:pPr>
      <w:r>
        <w:rPr>
          <w:rFonts w:ascii="宋体" w:hAnsi="宋体" w:eastAsia="宋体" w:cs="宋体"/>
          <w:b w:val="0"/>
          <w:sz w:val="24"/>
        </w:rPr>
        <w:t>2.4 2-opt局部搜索算法</w:t>
      </w:r>
    </w:p>
    <w:p>
      <w:pPr>
        <w:spacing w:line="360" w:lineRule="auto" w:before="0" w:after="0"/>
        <w:ind w:left="240"/>
        <w:jc w:val="left"/>
      </w:pPr>
      <w:r>
        <w:rPr>
          <w:rFonts w:ascii="宋体" w:hAnsi="宋体" w:eastAsia="宋体" w:cs="宋体"/>
          <w:b w:val="0"/>
          <w:sz w:val="24"/>
        </w:rPr>
        <w:t>2.5 开发环境与工具</w:t>
      </w:r>
    </w:p>
    <w:p>
      <w:pPr>
        <w:spacing w:line="360" w:lineRule="auto" w:before="120" w:after="120"/>
        <w:jc w:val="left"/>
      </w:pPr>
      <w:r>
        <w:rPr>
          <w:rFonts w:ascii="黑体" w:hAnsi="黑体" w:eastAsia="黑体" w:cs="黑体"/>
          <w:b/>
          <w:sz w:val="30"/>
        </w:rPr>
        <w:t>第三章 系统设计</w:t>
      </w:r>
    </w:p>
    <w:p>
      <w:pPr>
        <w:spacing w:line="360" w:lineRule="auto" w:before="0" w:after="0"/>
        <w:ind w:left="240"/>
        <w:jc w:val="left"/>
      </w:pPr>
      <w:r>
        <w:rPr>
          <w:rFonts w:ascii="宋体" w:hAnsi="宋体" w:eastAsia="宋体" w:cs="宋体"/>
          <w:b w:val="0"/>
          <w:sz w:val="24"/>
        </w:rPr>
        <w:t>3.1 系统需求分析</w:t>
      </w:r>
    </w:p>
    <w:p>
      <w:pPr>
        <w:spacing w:line="360" w:lineRule="auto" w:before="0" w:after="0"/>
        <w:ind w:left="240"/>
        <w:jc w:val="left"/>
      </w:pPr>
      <w:r>
        <w:rPr>
          <w:rFonts w:ascii="宋体" w:hAnsi="宋体" w:eastAsia="宋体" w:cs="宋体"/>
          <w:b w:val="0"/>
          <w:sz w:val="24"/>
        </w:rPr>
        <w:t>3.2 系统总体架构</w:t>
      </w:r>
    </w:p>
    <w:p>
      <w:pPr>
        <w:spacing w:line="360" w:lineRule="auto" w:before="0" w:after="0"/>
        <w:ind w:left="240"/>
        <w:jc w:val="left"/>
      </w:pPr>
      <w:r>
        <w:rPr>
          <w:rFonts w:ascii="宋体" w:hAnsi="宋体" w:eastAsia="宋体" w:cs="宋体"/>
          <w:b w:val="0"/>
          <w:sz w:val="24"/>
        </w:rPr>
        <w:t>3.3 算法设计</w:t>
      </w:r>
    </w:p>
    <w:p>
      <w:pPr>
        <w:spacing w:line="360" w:lineRule="auto" w:before="0" w:after="0"/>
        <w:ind w:left="240"/>
        <w:jc w:val="left"/>
      </w:pPr>
      <w:r>
        <w:rPr>
          <w:rFonts w:ascii="宋体" w:hAnsi="宋体" w:eastAsia="宋体" w:cs="宋体"/>
          <w:b w:val="0"/>
          <w:sz w:val="24"/>
        </w:rPr>
        <w:t>3.4 数据结构设计</w:t>
      </w:r>
    </w:p>
    <w:p>
      <w:pPr>
        <w:spacing w:line="360" w:lineRule="auto" w:before="120" w:after="120"/>
        <w:jc w:val="left"/>
      </w:pPr>
      <w:r>
        <w:rPr>
          <w:rFonts w:ascii="黑体" w:hAnsi="黑体" w:eastAsia="黑体" w:cs="黑体"/>
          <w:b/>
          <w:sz w:val="30"/>
        </w:rPr>
        <w:t>第四章 系统实现</w:t>
      </w:r>
    </w:p>
    <w:p>
      <w:pPr>
        <w:spacing w:line="360" w:lineRule="auto" w:before="0" w:after="0"/>
        <w:ind w:left="240"/>
        <w:jc w:val="left"/>
      </w:pPr>
      <w:r>
        <w:rPr>
          <w:rFonts w:ascii="宋体" w:hAnsi="宋体" w:eastAsia="宋体" w:cs="宋体"/>
          <w:b w:val="0"/>
          <w:sz w:val="24"/>
        </w:rPr>
        <w:t>4.1 开发环境搭建</w:t>
      </w:r>
    </w:p>
    <w:p>
      <w:pPr>
        <w:spacing w:line="360" w:lineRule="auto" w:before="0" w:after="0"/>
        <w:ind w:left="240"/>
        <w:jc w:val="left"/>
      </w:pPr>
      <w:r>
        <w:rPr>
          <w:rFonts w:ascii="宋体" w:hAnsi="宋体" w:eastAsia="宋体" w:cs="宋体"/>
          <w:b w:val="0"/>
          <w:sz w:val="24"/>
        </w:rPr>
        <w:t>4.2 核心模块实现</w:t>
      </w:r>
    </w:p>
    <w:p>
      <w:pPr>
        <w:spacing w:line="360" w:lineRule="auto" w:before="0" w:after="0"/>
        <w:ind w:left="240"/>
        <w:jc w:val="left"/>
      </w:pPr>
      <w:r>
        <w:rPr>
          <w:rFonts w:ascii="宋体" w:hAnsi="宋体" w:eastAsia="宋体" w:cs="宋体"/>
          <w:b w:val="0"/>
          <w:sz w:val="24"/>
        </w:rPr>
        <w:t>4.3 优化策略实现</w:t>
      </w:r>
    </w:p>
    <w:p>
      <w:pPr>
        <w:spacing w:line="360" w:lineRule="auto" w:before="0" w:after="0"/>
        <w:ind w:left="240"/>
        <w:jc w:val="left"/>
      </w:pPr>
      <w:r>
        <w:rPr>
          <w:rFonts w:ascii="宋体" w:hAnsi="宋体" w:eastAsia="宋体" w:cs="宋体"/>
          <w:b w:val="0"/>
          <w:sz w:val="24"/>
        </w:rPr>
        <w:t>4.4 可视化界面实现</w:t>
      </w:r>
    </w:p>
    <w:p>
      <w:pPr>
        <w:spacing w:line="360" w:lineRule="auto" w:before="0" w:after="0"/>
        <w:ind w:left="240"/>
        <w:jc w:val="left"/>
      </w:pPr>
      <w:r>
        <w:rPr>
          <w:rFonts w:ascii="宋体" w:hAnsi="宋体" w:eastAsia="宋体" w:cs="宋体"/>
          <w:b w:val="0"/>
          <w:sz w:val="24"/>
        </w:rPr>
        <w:t>4.5 辅助功能实现</w:t>
      </w:r>
    </w:p>
    <w:p>
      <w:pPr>
        <w:spacing w:line="360" w:lineRule="auto" w:before="120" w:after="120"/>
        <w:jc w:val="left"/>
      </w:pPr>
      <w:r>
        <w:rPr>
          <w:rFonts w:ascii="黑体" w:hAnsi="黑体" w:eastAsia="黑体" w:cs="黑体"/>
          <w:b/>
          <w:sz w:val="30"/>
        </w:rPr>
        <w:t>第五章 实验与结果分析</w:t>
      </w:r>
    </w:p>
    <w:p>
      <w:pPr>
        <w:spacing w:line="360" w:lineRule="auto" w:before="0" w:after="0"/>
        <w:ind w:left="240"/>
        <w:jc w:val="left"/>
      </w:pPr>
      <w:r>
        <w:rPr>
          <w:rFonts w:ascii="宋体" w:hAnsi="宋体" w:eastAsia="宋体" w:cs="宋体"/>
          <w:b w:val="0"/>
          <w:sz w:val="24"/>
        </w:rPr>
        <w:t>5.1 实验环境与参数设置</w:t>
      </w:r>
    </w:p>
    <w:p>
      <w:pPr>
        <w:spacing w:line="360" w:lineRule="auto" w:before="0" w:after="0"/>
        <w:ind w:left="240"/>
        <w:jc w:val="left"/>
      </w:pPr>
      <w:r>
        <w:rPr>
          <w:rFonts w:ascii="宋体" w:hAnsi="宋体" w:eastAsia="宋体" w:cs="宋体"/>
          <w:b w:val="0"/>
          <w:sz w:val="24"/>
        </w:rPr>
        <w:t>5.2 实验方案设计</w:t>
      </w:r>
    </w:p>
    <w:p>
      <w:pPr>
        <w:spacing w:line="360" w:lineRule="auto" w:before="0" w:after="0"/>
        <w:ind w:left="240"/>
        <w:jc w:val="left"/>
      </w:pPr>
      <w:r>
        <w:rPr>
          <w:rFonts w:ascii="宋体" w:hAnsi="宋体" w:eastAsia="宋体" w:cs="宋体"/>
          <w:b w:val="0"/>
          <w:sz w:val="24"/>
        </w:rPr>
        <w:t>5.3 实验结果与分析</w:t>
      </w:r>
    </w:p>
    <w:p>
      <w:pPr>
        <w:spacing w:line="360" w:lineRule="auto" w:before="0" w:after="0"/>
        <w:ind w:left="240"/>
        <w:jc w:val="left"/>
      </w:pPr>
      <w:r>
        <w:rPr>
          <w:rFonts w:ascii="宋体" w:hAnsi="宋体" w:eastAsia="宋体" w:cs="宋体"/>
          <w:b w:val="0"/>
          <w:sz w:val="24"/>
        </w:rPr>
        <w:t>5.4 综合性能对比</w:t>
      </w:r>
    </w:p>
    <w:p>
      <w:pPr>
        <w:spacing w:line="360" w:lineRule="auto" w:before="0" w:after="0"/>
        <w:ind w:left="240"/>
        <w:jc w:val="left"/>
      </w:pPr>
      <w:r>
        <w:rPr>
          <w:rFonts w:ascii="宋体" w:hAnsi="宋体" w:eastAsia="宋体" w:cs="宋体"/>
          <w:b w:val="0"/>
          <w:sz w:val="24"/>
        </w:rPr>
        <w:t>5.5 实验结论</w:t>
      </w:r>
    </w:p>
    <w:p>
      <w:pPr>
        <w:spacing w:line="360" w:lineRule="auto" w:before="120" w:after="120"/>
        <w:jc w:val="left"/>
      </w:pPr>
      <w:r>
        <w:rPr>
          <w:rFonts w:ascii="黑体" w:hAnsi="黑体" w:eastAsia="黑体" w:cs="黑体"/>
          <w:b/>
          <w:sz w:val="30"/>
        </w:rPr>
        <w:t>第六章 总结与展望</w:t>
      </w:r>
    </w:p>
    <w:p>
      <w:pPr>
        <w:spacing w:line="360" w:lineRule="auto" w:before="0" w:after="0"/>
        <w:ind w:left="240"/>
        <w:jc w:val="left"/>
      </w:pPr>
      <w:r>
        <w:rPr>
          <w:rFonts w:ascii="宋体" w:hAnsi="宋体" w:eastAsia="宋体" w:cs="宋体"/>
          <w:b w:val="0"/>
          <w:sz w:val="24"/>
        </w:rPr>
        <w:t>6.1 工作总结</w:t>
      </w:r>
    </w:p>
    <w:p>
      <w:pPr>
        <w:spacing w:line="360" w:lineRule="auto" w:before="0" w:after="0"/>
        <w:ind w:left="240"/>
        <w:jc w:val="left"/>
      </w:pPr>
      <w:r>
        <w:rPr>
          <w:rFonts w:ascii="宋体" w:hAnsi="宋体" w:eastAsia="宋体" w:cs="宋体"/>
          <w:b w:val="0"/>
          <w:sz w:val="24"/>
        </w:rPr>
        <w:t>6.2 主要创新点</w:t>
      </w:r>
    </w:p>
    <w:p>
      <w:pPr>
        <w:spacing w:line="360" w:lineRule="auto" w:before="0" w:after="0"/>
        <w:ind w:left="240"/>
        <w:jc w:val="left"/>
      </w:pPr>
      <w:r>
        <w:rPr>
          <w:rFonts w:ascii="宋体" w:hAnsi="宋体" w:eastAsia="宋体" w:cs="宋体"/>
          <w:b w:val="0"/>
          <w:sz w:val="24"/>
        </w:rPr>
        <w:t>6.3 存在不足与改进方向</w:t>
      </w:r>
    </w:p>
    <w:p>
      <w:pPr>
        <w:spacing w:line="360" w:lineRule="auto" w:before="0" w:after="0"/>
        <w:jc w:val="left"/>
      </w:pPr>
      <w:r>
        <w:rPr>
          <w:rFonts w:ascii="宋体" w:hAnsi="宋体" w:eastAsia="宋体" w:cs="宋体"/>
          <w:b/>
          <w:sz w:val="24"/>
        </w:rPr>
        <w:t>参考文献</w:t>
      </w:r>
    </w:p>
    <w:p>
      <w:pPr>
        <w:spacing w:line="360" w:lineRule="auto" w:before="0" w:after="0"/>
        <w:jc w:val="left"/>
      </w:pPr>
      <w:r>
        <w:rPr>
          <w:rFonts w:ascii="宋体" w:hAnsi="宋体" w:eastAsia="宋体" w:cs="宋体"/>
          <w:b/>
          <w:sz w:val="24"/>
        </w:rPr>
        <w:t>致谢</w:t>
      </w:r>
    </w:p>
    <w:p>
      <w:pPr>
        <w:spacing w:line="360" w:lineRule="auto" w:before="0" w:after="0"/>
        <w:jc w:val="left"/>
      </w:pPr>
      <w:r>
        <w:rPr>
          <w:rFonts w:ascii="宋体" w:hAnsi="宋体" w:eastAsia="宋体" w:cs="宋体"/>
          <w:b/>
          <w:sz w:val="24"/>
        </w:rPr>
        <w:t>附录</w:t>
      </w:r>
    </w:p>
    <w:p>
      <w:pPr>
        <w:spacing w:line="360" w:lineRule="auto" w:before="240" w:after="120"/>
        <w:jc w:val="center"/>
      </w:pPr>
      <w:r>
        <w:rPr>
          <w:rFonts w:ascii="黑体" w:hAnsi="黑体" w:eastAsia="黑体" w:cs="黑体"/>
          <w:b/>
          <w:sz w:val="30"/>
        </w:rPr>
        <w:t>摘要</w:t>
      </w:r>
    </w:p>
    <w:p>
      <w:pPr>
        <w:spacing w:line="360" w:lineRule="auto" w:before="0" w:after="0"/>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pPr>
        <w:spacing w:line="360" w:lineRule="auto" w:before="0" w:after="0"/>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pPr>
        <w:spacing w:line="360" w:lineRule="auto" w:before="0" w:after="0"/>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pPr>
        <w:spacing w:line="360" w:lineRule="auto" w:before="0" w:after="0"/>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pPr>
        <w:spacing w:line="360" w:lineRule="auto" w:before="240" w:after="120"/>
        <w:jc w:val="center"/>
      </w:pPr>
      <w:r>
        <w:rPr>
          <w:rFonts w:ascii="黑体" w:hAnsi="黑体" w:eastAsia="黑体" w:cs="黑体"/>
          <w:b/>
          <w:sz w:val="30"/>
        </w:rPr>
        <w:t>Abstract</w:t>
      </w:r>
    </w:p>
    <w:p>
      <w:pPr>
        <w:spacing w:line="360" w:lineRule="auto" w:before="0" w:after="0"/>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pPr>
        <w:spacing w:line="360" w:lineRule="auto" w:before="0" w:after="0"/>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pPr>
        <w:spacing w:line="360" w:lineRule="auto" w:before="0" w:after="0"/>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pPr>
        <w:spacing w:line="360" w:lineRule="auto" w:before="0" w:after="0"/>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pPr>
        <w:spacing w:line="360" w:lineRule="auto" w:before="240" w:after="120"/>
        <w:jc w:val="left"/>
      </w:pPr>
      <w:r>
        <w:rPr>
          <w:rFonts w:ascii="黑体" w:hAnsi="黑体" w:eastAsia="黑体" w:cs="黑体"/>
          <w:b/>
          <w:sz w:val="30"/>
        </w:rPr>
        <w:t>第一章 绪论</w:t>
      </w:r>
    </w:p>
    <w:p>
      <w:pPr>
        <w:spacing w:line="360" w:lineRule="auto" w:before="120" w:after="120"/>
        <w:jc w:val="left"/>
      </w:pPr>
      <w:r>
        <w:rPr>
          <w:rFonts w:ascii="黑体" w:hAnsi="黑体" w:eastAsia="黑体" w:cs="黑体"/>
          <w:b/>
          <w:sz w:val="30"/>
        </w:rPr>
        <w:t>1.1 研究背景与意义</w:t>
      </w:r>
    </w:p>
    <w:p>
      <w:pPr>
        <w:spacing w:line="360" w:lineRule="auto" w:before="0" w:after="0"/>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pPr>
        <w:spacing w:line="360" w:lineRule="auto" w:before="0" w:after="0"/>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pPr>
        <w:spacing w:line="360" w:lineRule="auto" w:before="0" w:after="0"/>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pPr>
        <w:spacing w:line="360" w:lineRule="auto" w:before="0" w:after="0"/>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pPr>
        <w:spacing w:line="360" w:lineRule="auto" w:before="0" w:after="0"/>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pPr>
        <w:spacing w:line="360" w:lineRule="auto" w:before="120" w:after="120"/>
        <w:jc w:val="left"/>
      </w:pPr>
      <w:r>
        <w:rPr>
          <w:rFonts w:ascii="黑体" w:hAnsi="黑体" w:eastAsia="黑体" w:cs="黑体"/>
          <w:b/>
          <w:sz w:val="30"/>
        </w:rPr>
        <w:t>1.2 国内外研究现状</w:t>
      </w:r>
    </w:p>
    <w:p>
      <w:pPr>
        <w:spacing w:line="360" w:lineRule="auto" w:before="120" w:after="120"/>
        <w:jc w:val="left"/>
      </w:pPr>
      <w:r>
        <w:rPr>
          <w:rFonts w:ascii="黑体" w:hAnsi="黑体" w:eastAsia="黑体" w:cs="黑体"/>
          <w:b/>
          <w:sz w:val="30"/>
        </w:rPr>
        <w:t>1.2.1 蚁群算法研究现状</w:t>
      </w:r>
    </w:p>
    <w:p>
      <w:pPr>
        <w:spacing w:line="360" w:lineRule="auto" w:before="0" w:after="0"/>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pPr>
        <w:spacing w:line="360" w:lineRule="auto" w:before="0" w:after="0"/>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pPr>
        <w:spacing w:line="360" w:lineRule="auto" w:before="0" w:after="0"/>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pPr>
        <w:spacing w:line="360" w:lineRule="auto" w:before="120" w:after="120"/>
        <w:jc w:val="left"/>
      </w:pPr>
      <w:r>
        <w:rPr>
          <w:rFonts w:ascii="黑体" w:hAnsi="黑体" w:eastAsia="黑体" w:cs="黑体"/>
          <w:b/>
          <w:sz w:val="30"/>
        </w:rPr>
        <w:t>1.2.2 TSP问题求解方法研究现状</w:t>
      </w:r>
    </w:p>
    <w:p>
      <w:pPr>
        <w:spacing w:line="360" w:lineRule="auto" w:before="0" w:after="0"/>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pPr>
        <w:spacing w:line="360" w:lineRule="auto" w:before="0" w:after="0"/>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pPr>
        <w:spacing w:line="360" w:lineRule="auto" w:before="0" w:after="0"/>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pPr>
        <w:spacing w:line="360" w:lineRule="auto" w:before="120" w:after="120"/>
        <w:jc w:val="left"/>
      </w:pPr>
      <w:r>
        <w:rPr>
          <w:rFonts w:ascii="黑体" w:hAnsi="黑体" w:eastAsia="黑体" w:cs="黑体"/>
          <w:b/>
          <w:sz w:val="30"/>
        </w:rPr>
        <w:t>1.3 本文主要研究内容</w:t>
      </w:r>
    </w:p>
    <w:p>
      <w:pPr>
        <w:spacing w:line="360" w:lineRule="auto" w:before="0" w:after="0"/>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pPr>
        <w:spacing w:line="360" w:lineRule="auto" w:before="0" w:after="0"/>
        <w:jc w:val="both"/>
      </w:pPr>
      <w:r>
        <w:rPr>
          <w:rFonts w:ascii="宋体" w:hAnsi="宋体" w:eastAsia="宋体" w:cs="宋体"/>
          <w:b w:val="0"/>
          <w:sz w:val="24"/>
        </w:rPr>
        <w:t>（1）研究蚁群算法的基本原理和实现方法，分析其在求解TSP问题时的优势和不足。</w:t>
      </w:r>
    </w:p>
    <w:p>
      <w:pPr>
        <w:spacing w:line="360" w:lineRule="auto" w:before="0" w:after="0"/>
        <w:jc w:val="both"/>
      </w:pPr>
      <w:r>
        <w:rPr>
          <w:rFonts w:ascii="宋体" w:hAnsi="宋体" w:eastAsia="宋体" w:cs="宋体"/>
          <w:b w:val="0"/>
          <w:sz w:val="24"/>
        </w:rPr>
        <w:t>（2）设计自适应参数调整策略，根据迭代进度动态调整信息素因子α和启发函数因子β，以平衡算法的探索和利用能力。</w:t>
      </w:r>
    </w:p>
    <w:p>
      <w:pPr>
        <w:spacing w:line="360" w:lineRule="auto" w:before="0" w:after="0"/>
        <w:jc w:val="both"/>
      </w:pPr>
      <w:r>
        <w:rPr>
          <w:rFonts w:ascii="宋体" w:hAnsi="宋体" w:eastAsia="宋体" w:cs="宋体"/>
          <w:b w:val="0"/>
          <w:sz w:val="24"/>
        </w:rPr>
        <w:t>（3）研究遗传算法的基本原理，将其选择、交叉、变异操作引入蚁群算法，以维持种群多样性，增强全局搜索能力。</w:t>
      </w:r>
    </w:p>
    <w:p>
      <w:pPr>
        <w:spacing w:line="360" w:lineRule="auto" w:before="0" w:after="0"/>
        <w:jc w:val="both"/>
      </w:pPr>
      <w:r>
        <w:rPr>
          <w:rFonts w:ascii="宋体" w:hAnsi="宋体" w:eastAsia="宋体" w:cs="宋体"/>
          <w:b w:val="0"/>
          <w:sz w:val="24"/>
        </w:rPr>
        <w:t>（4）研究2-opt局部搜索算法，对蚂蚁构建的路径进行局部优化，消除路径交叉，提高解的质量。</w:t>
      </w:r>
    </w:p>
    <w:p>
      <w:pPr>
        <w:spacing w:line="360" w:lineRule="auto" w:before="0" w:after="0"/>
        <w:jc w:val="both"/>
      </w:pPr>
      <w:r>
        <w:rPr>
          <w:rFonts w:ascii="宋体" w:hAnsi="宋体" w:eastAsia="宋体" w:cs="宋体"/>
          <w:b w:val="0"/>
          <w:sz w:val="24"/>
        </w:rPr>
        <w:t>（5）设计混合蚁群算法的融合方案，将上述三种优化策略与基本蚁群算法有机结合。</w:t>
      </w:r>
    </w:p>
    <w:p>
      <w:pPr>
        <w:spacing w:line="360" w:lineRule="auto" w:before="0" w:after="0"/>
        <w:jc w:val="both"/>
      </w:pPr>
      <w:r>
        <w:rPr>
          <w:rFonts w:ascii="宋体" w:hAnsi="宋体" w:eastAsia="宋体" w:cs="宋体"/>
          <w:b w:val="0"/>
          <w:sz w:val="24"/>
        </w:rPr>
        <w:t>（6）基于Python语言和PyQt5框架，实现混合蚁群算法求解系统，包括算法核心模块、可视化界面和辅助功能。</w:t>
      </w:r>
    </w:p>
    <w:p>
      <w:pPr>
        <w:spacing w:line="360" w:lineRule="auto" w:before="0" w:after="0"/>
        <w:jc w:val="both"/>
      </w:pPr>
      <w:r>
        <w:rPr>
          <w:rFonts w:ascii="宋体" w:hAnsi="宋体" w:eastAsia="宋体" w:cs="宋体"/>
          <w:b w:val="0"/>
          <w:sz w:val="24"/>
        </w:rPr>
        <w:t>（7）设计实验方案，对混合算法和各种算法组合进行实验测试，分析实验结果，验证混合算法的有效性。</w:t>
      </w:r>
    </w:p>
    <w:p>
      <w:pPr>
        <w:spacing w:line="360" w:lineRule="auto" w:before="120" w:after="120"/>
        <w:jc w:val="left"/>
      </w:pPr>
      <w:r>
        <w:rPr>
          <w:rFonts w:ascii="黑体" w:hAnsi="黑体" w:eastAsia="黑体" w:cs="黑体"/>
          <w:b/>
          <w:sz w:val="30"/>
        </w:rPr>
        <w:t>1.4 论文组织结构</w:t>
      </w:r>
    </w:p>
    <w:p>
      <w:pPr>
        <w:spacing w:line="360" w:lineRule="auto" w:before="0" w:after="0"/>
        <w:ind w:firstLine="480"/>
        <w:jc w:val="both"/>
      </w:pPr>
      <w:r>
        <w:rPr>
          <w:rFonts w:ascii="宋体" w:hAnsi="宋体" w:eastAsia="宋体" w:cs="宋体"/>
          <w:b w:val="0"/>
          <w:sz w:val="24"/>
        </w:rPr>
        <w:t>本文共分为六章，各章内容安排如下：</w:t>
      </w:r>
    </w:p>
    <w:p>
      <w:pPr>
        <w:spacing w:line="360" w:lineRule="auto" w:before="0" w:after="0"/>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pPr>
        <w:spacing w:line="360" w:lineRule="auto" w:before="0" w:after="0"/>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pPr>
        <w:spacing w:line="360" w:lineRule="auto" w:before="0" w:after="0"/>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pPr>
        <w:spacing w:line="360" w:lineRule="auto" w:before="0" w:after="0"/>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pPr>
        <w:spacing w:line="360" w:lineRule="auto" w:before="0" w:after="0"/>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pPr>
        <w:spacing w:line="360" w:lineRule="auto" w:before="0" w:after="0"/>
        <w:ind w:left="240"/>
        <w:jc w:val="left"/>
      </w:pPr>
      <w:r>
        <w:rPr>
          <w:rFonts w:ascii="宋体" w:hAnsi="宋体" w:eastAsia="宋体" w:cs="宋体"/>
          <w:b w:val="0"/>
          <w:sz w:val="24"/>
        </w:rPr>
        <w:t>第六章为总结与展望，总结了本文的主要工作和创新点，分析了系统存在的不足，展望了未来的改进方向。</w:t>
      </w:r>
    </w:p>
    <w:p>
      <w:pPr>
        <w:spacing w:line="360" w:lineRule="auto" w:before="240" w:after="120"/>
        <w:jc w:val="left"/>
      </w:pPr>
      <w:r>
        <w:rPr>
          <w:rFonts w:ascii="黑体" w:hAnsi="黑体" w:eastAsia="黑体" w:cs="黑体"/>
          <w:b/>
          <w:sz w:val="30"/>
        </w:rPr>
        <w:t>第二章 相关理论与技术基础</w:t>
      </w:r>
    </w:p>
    <w:p>
      <w:pPr>
        <w:spacing w:line="360" w:lineRule="auto" w:before="120" w:after="120"/>
        <w:jc w:val="left"/>
      </w:pPr>
      <w:r>
        <w:rPr>
          <w:rFonts w:ascii="黑体" w:hAnsi="黑体" w:eastAsia="黑体" w:cs="黑体"/>
          <w:b/>
          <w:sz w:val="30"/>
        </w:rPr>
        <w:t>2.1 旅行商问题（TSP）概述</w:t>
      </w:r>
    </w:p>
    <w:p>
      <w:pPr>
        <w:spacing w:line="360" w:lineRule="auto" w:before="120" w:after="120"/>
        <w:jc w:val="left"/>
      </w:pPr>
      <w:r>
        <w:rPr>
          <w:rFonts w:ascii="黑体" w:hAnsi="黑体" w:eastAsia="黑体" w:cs="黑体"/>
          <w:b/>
          <w:sz w:val="30"/>
        </w:rPr>
        <w:t>2.1.1 TSP问题的定义与数学模型</w:t>
      </w:r>
    </w:p>
    <w:p>
      <w:pPr>
        <w:spacing w:line="360" w:lineRule="auto" w:before="0" w:after="0"/>
        <w:ind w:firstLine="480"/>
        <w:jc w:val="both"/>
      </w:pPr>
      <w:r>
        <w:rPr>
          <w:rFonts w:ascii="宋体" w:hAnsi="宋体" w:eastAsia="宋体" w:cs="宋体"/>
          <w:b w:val="0"/>
          <w:sz w:val="24"/>
        </w:rPr>
        <w:t>旅行商问题（Traveling Salesman Problem，TSP）可以形式化描述如下：</w:t>
      </w:r>
    </w:p>
    <w:p>
      <w:pPr>
        <w:spacing w:line="360" w:lineRule="auto" w:before="0" w:after="0"/>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pPr>
        <w:spacing w:line="360" w:lineRule="auto" w:before="0" w:after="0"/>
        <w:ind w:firstLine="480"/>
        <w:jc w:val="both"/>
      </w:pPr>
      <w:r>
        <w:rPr>
          <w:rFonts w:ascii="宋体" w:hAnsi="宋体" w:eastAsia="宋体" w:cs="宋体"/>
          <w:b w:val="0"/>
          <w:sz w:val="24"/>
        </w:rPr>
        <w:t>TSP问题的数学模型可以表示为：</w:t>
      </w:r>
    </w:p>
    <w:p>
      <w:pPr>
        <w:spacing w:line="360" w:lineRule="auto" w:before="0" w:after="0"/>
        <w:jc w:val="left"/>
      </w:pPr>
      <w:r>
        <w:rPr>
          <w:rFonts w:ascii="宋体" w:hAnsi="宋体" w:eastAsia="宋体" w:cs="宋体"/>
          <w:b/>
          <w:sz w:val="24"/>
        </w:rPr>
        <w:t>目标函数：</w:t>
      </w:r>
    </w:p>
    <w:p>
      <w:pPr>
        <w:spacing w:line="360" w:lineRule="auto" w:before="120" w:after="120"/>
        <w:jc w:val="center"/>
      </w:pPr>
      <w:r>
        <w:rPr>
          <w:rFonts w:ascii="Cambria Math" w:hAnsi="Cambria Math" w:eastAsia="Cambria Math" w:cs="Cambria Math"/>
          <w:sz w:val="24"/>
        </w:rPr>
        <w:t>min L = Σ(i=1→n) d(πᵢ, πᵢ₊₁) + d(πₙ, π₁)</w:t>
      </w:r>
    </w:p>
    <w:p>
      <w:pPr>
        <w:spacing w:line="360" w:lineRule="auto" w:before="0" w:after="0"/>
        <w:ind w:firstLine="480"/>
        <w:jc w:val="both"/>
      </w:pPr>
      <w:r>
        <w:rPr>
          <w:rFonts w:ascii="宋体" w:hAnsi="宋体" w:eastAsia="宋体" w:cs="宋体"/>
          <w:b w:val="0"/>
          <w:sz w:val="24"/>
        </w:rPr>
        <w:t>其中，πₙ₊₁ = π₁，表示最终返回起点。</w:t>
      </w:r>
    </w:p>
    <w:p>
      <w:pPr>
        <w:spacing w:line="360" w:lineRule="auto" w:before="0" w:after="0"/>
        <w:jc w:val="left"/>
      </w:pPr>
      <w:r>
        <w:rPr>
          <w:rFonts w:ascii="宋体" w:hAnsi="宋体" w:eastAsia="宋体" w:cs="宋体"/>
          <w:b/>
          <w:sz w:val="24"/>
        </w:rPr>
        <w:t>约束条件：</w:t>
      </w:r>
    </w:p>
    <w:p>
      <w:pPr>
        <w:spacing w:line="360" w:lineRule="auto" w:before="120" w:after="120"/>
        <w:jc w:val="center"/>
      </w:pPr>
      <w:r>
        <w:rPr>
          <w:rFonts w:ascii="Cambria Math" w:hAnsi="Cambria Math" w:eastAsia="Cambria Math" w:cs="Cambria Math"/>
          <w:sz w:val="24"/>
        </w:rPr>
        <w:t>Σ(i=1→n) xᵢⱼ = 1，    j = 1, 2, …, n</w:t>
      </w:r>
    </w:p>
    <w:p>
      <w:pPr>
        <w:spacing w:line="360" w:lineRule="auto" w:before="120" w:after="120"/>
        <w:jc w:val="center"/>
      </w:pPr>
      <w:r>
        <w:rPr>
          <w:rFonts w:ascii="Cambria Math" w:hAnsi="Cambria Math" w:eastAsia="Cambria Math" w:cs="Cambria Math"/>
          <w:sz w:val="24"/>
        </w:rPr>
        <w:t>Σ(j=1→n) xᵢⱼ = 1，    i = 1, 2, …, n</w:t>
      </w:r>
    </w:p>
    <w:p>
      <w:pPr>
        <w:spacing w:line="360" w:lineRule="auto" w:before="120" w:after="120"/>
        <w:jc w:val="center"/>
      </w:pPr>
      <w:r>
        <w:rPr>
          <w:rFonts w:ascii="Cambria Math" w:hAnsi="Cambria Math" w:eastAsia="Cambria Math" w:cs="Cambria Math"/>
          <w:sz w:val="24"/>
        </w:rPr>
        <w:t>xᵢⱼ ∈ {0, 1}，    i, j = 1, 2, …, n</w:t>
      </w:r>
    </w:p>
    <w:p>
      <w:pPr>
        <w:spacing w:line="360" w:lineRule="auto" w:before="0" w:after="0"/>
        <w:ind w:firstLine="480"/>
        <w:jc w:val="both"/>
      </w:pPr>
      <w:r>
        <w:rPr>
          <w:rFonts w:ascii="宋体" w:hAnsi="宋体" w:eastAsia="宋体" w:cs="宋体"/>
          <w:b w:val="0"/>
          <w:sz w:val="24"/>
        </w:rPr>
        <w:t>其中，xᵢⱼ为决策变量，当路径包含从城市i到城市j的边时xᵢⱼ = 1，否则xᵢⱼ = 0。</w:t>
      </w:r>
    </w:p>
    <w:p>
      <w:pPr>
        <w:spacing w:line="360" w:lineRule="auto" w:before="0" w:after="0"/>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pPr>
        <w:spacing w:line="360" w:lineRule="auto" w:before="0" w:after="0"/>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pPr>
        <w:spacing w:line="360" w:lineRule="auto" w:before="120" w:after="120"/>
        <w:jc w:val="left"/>
      </w:pPr>
      <w:r>
        <w:rPr>
          <w:rFonts w:ascii="黑体" w:hAnsi="黑体" w:eastAsia="黑体" w:cs="黑体"/>
          <w:b/>
          <w:sz w:val="30"/>
        </w:rPr>
        <w:t>2.1.2 TSP问题的计算复杂度</w:t>
      </w:r>
    </w:p>
    <w:p>
      <w:pPr>
        <w:spacing w:line="360" w:lineRule="auto" w:before="0" w:after="0"/>
        <w:ind w:firstLine="480"/>
        <w:jc w:val="both"/>
      </w:pPr>
      <w:r>
        <w:rPr>
          <w:rFonts w:ascii="宋体" w:hAnsi="宋体" w:eastAsia="宋体" w:cs="宋体"/>
          <w:b w:val="0"/>
          <w:sz w:val="24"/>
        </w:rPr>
        <w:t>TSP问题属于NP-hard问题类，其计算复杂度分析如下：</w:t>
      </w:r>
    </w:p>
    <w:p>
      <w:pPr>
        <w:spacing w:line="360" w:lineRule="auto" w:before="0" w:after="0"/>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pPr>
        <w:spacing w:line="360" w:lineRule="auto" w:before="0" w:after="0"/>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pPr>
        <w:spacing w:line="360" w:lineRule="auto" w:before="0" w:after="0"/>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pPr>
        <w:spacing w:line="360" w:lineRule="auto" w:before="0" w:after="0"/>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pPr>
        <w:spacing w:line="360" w:lineRule="auto" w:before="120" w:after="120"/>
        <w:jc w:val="left"/>
      </w:pPr>
      <w:r>
        <w:rPr>
          <w:rFonts w:ascii="黑体" w:hAnsi="黑体" w:eastAsia="黑体" w:cs="黑体"/>
          <w:b/>
          <w:sz w:val="30"/>
        </w:rPr>
        <w:t>2.2 蚁群算法（ACO）</w:t>
      </w:r>
    </w:p>
    <w:p>
      <w:pPr>
        <w:spacing w:line="360" w:lineRule="auto" w:before="120" w:after="120"/>
        <w:jc w:val="left"/>
      </w:pPr>
      <w:r>
        <w:rPr>
          <w:rFonts w:ascii="黑体" w:hAnsi="黑体" w:eastAsia="黑体" w:cs="黑体"/>
          <w:b/>
          <w:sz w:val="30"/>
        </w:rPr>
        <w:t>2.2.1 蚁群算法的基本原理</w:t>
      </w:r>
    </w:p>
    <w:p>
      <w:pPr>
        <w:spacing w:line="360" w:lineRule="auto" w:before="0" w:after="0"/>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pPr>
        <w:spacing w:line="360" w:lineRule="auto" w:before="0" w:after="0"/>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pPr>
        <w:spacing w:line="360" w:lineRule="auto" w:before="0" w:after="0"/>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pPr>
        <w:spacing w:line="360" w:lineRule="auto" w:before="0" w:after="0"/>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pPr>
        <w:spacing w:line="360" w:lineRule="auto" w:before="0" w:after="0"/>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pPr>
        <w:spacing w:line="360" w:lineRule="auto" w:before="0" w:after="0"/>
        <w:ind w:firstLine="480"/>
        <w:jc w:val="both"/>
      </w:pPr>
      <w:r>
        <w:rPr>
          <w:rFonts w:ascii="宋体" w:hAnsi="宋体" w:eastAsia="宋体" w:cs="宋体"/>
          <w:b w:val="0"/>
          <w:sz w:val="24"/>
        </w:rPr>
        <w:t>蚁群算法具有以下优点：</w:t>
      </w:r>
    </w:p>
    <w:p>
      <w:pPr>
        <w:pStyle w:val="ListBullet"/>
        <w:spacing w:line="360" w:lineRule="auto" w:before="0" w:after="0"/>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pPr>
        <w:pStyle w:val="ListBullet"/>
        <w:spacing w:line="360" w:lineRule="auto" w:before="0" w:after="0"/>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pPr>
        <w:pStyle w:val="ListBullet"/>
        <w:spacing w:line="360" w:lineRule="auto" w:before="0" w:after="0"/>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pPr>
        <w:pStyle w:val="ListBullet"/>
        <w:spacing w:line="360" w:lineRule="auto" w:before="0" w:after="0"/>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pPr>
        <w:spacing w:line="360" w:lineRule="auto" w:before="120" w:after="120"/>
        <w:jc w:val="left"/>
      </w:pPr>
      <w:r>
        <w:rPr>
          <w:rFonts w:ascii="黑体" w:hAnsi="黑体" w:eastAsia="黑体" w:cs="黑体"/>
          <w:b/>
          <w:sz w:val="30"/>
        </w:rPr>
        <w:t>2.2.2 信息素更新机制</w:t>
      </w:r>
    </w:p>
    <w:p>
      <w:pPr>
        <w:spacing w:line="360" w:lineRule="auto" w:before="0" w:after="0"/>
        <w:ind w:firstLine="480"/>
        <w:jc w:val="both"/>
      </w:pPr>
      <w:r>
        <w:rPr>
          <w:rFonts w:ascii="宋体" w:hAnsi="宋体" w:eastAsia="宋体" w:cs="宋体"/>
          <w:b w:val="0"/>
          <w:sz w:val="24"/>
        </w:rPr>
        <w:t>信息素更新是蚁群算法的核心机制之一，包括信息素挥发和信息素强化两个过程。</w:t>
      </w:r>
    </w:p>
    <w:p>
      <w:pPr>
        <w:spacing w:line="360" w:lineRule="auto" w:before="0" w:after="0"/>
        <w:jc w:val="left"/>
      </w:pPr>
      <w:r>
        <w:rPr>
          <w:rFonts w:ascii="宋体" w:hAnsi="宋体" w:eastAsia="宋体" w:cs="宋体"/>
          <w:b/>
          <w:sz w:val="24"/>
        </w:rPr>
        <w:t>（1）信息素挥发</w:t>
      </w:r>
    </w:p>
    <w:p>
      <w:pPr>
        <w:spacing w:line="360" w:lineRule="auto" w:before="0" w:after="0"/>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pPr>
        <w:spacing w:line="360" w:lineRule="auto" w:before="120" w:after="120"/>
        <w:jc w:val="center"/>
      </w:pPr>
      <w:r>
        <w:rPr>
          <w:rFonts w:ascii="Cambria Math" w:hAnsi="Cambria Math" w:eastAsia="Cambria Math" w:cs="Cambria Math"/>
          <w:sz w:val="24"/>
        </w:rPr>
        <w:t>τᵢⱼ(t + 1) = (1 − ρ) · τᵢⱼ(t)</w:t>
      </w:r>
    </w:p>
    <w:p>
      <w:pPr>
        <w:spacing w:line="360" w:lineRule="auto" w:before="0" w:after="0"/>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pPr>
        <w:spacing w:line="360" w:lineRule="auto" w:before="0" w:after="0"/>
        <w:jc w:val="left"/>
      </w:pPr>
      <w:r>
        <w:rPr>
          <w:rFonts w:ascii="宋体" w:hAnsi="宋体" w:eastAsia="宋体" w:cs="宋体"/>
          <w:b/>
          <w:sz w:val="24"/>
        </w:rPr>
        <w:t>（2）信息素强化</w:t>
      </w:r>
    </w:p>
    <w:p>
      <w:pPr>
        <w:spacing w:line="360" w:lineRule="auto" w:before="0" w:after="0"/>
        <w:ind w:firstLine="480"/>
        <w:jc w:val="both"/>
      </w:pPr>
      <w:r>
        <w:rPr>
          <w:rFonts w:ascii="宋体" w:hAnsi="宋体" w:eastAsia="宋体" w:cs="宋体"/>
          <w:b w:val="0"/>
          <w:sz w:val="24"/>
        </w:rPr>
        <w:t>信息素强化根据蚂蚁构建的路径质量，对路径上的信息素进行增强。强化公式为：</w:t>
      </w:r>
    </w:p>
    <w:p>
      <w:pPr>
        <w:spacing w:line="360" w:lineRule="auto" w:before="120" w:after="120"/>
        <w:jc w:val="center"/>
      </w:pPr>
      <w:r>
        <w:rPr>
          <w:rFonts w:ascii="Cambria Math" w:hAnsi="Cambria Math" w:eastAsia="Cambria Math" w:cs="Cambria Math"/>
          <w:sz w:val="24"/>
        </w:rPr>
        <w:t>τᵢⱼ(t + 1) = τᵢⱼ(t + 1) + Σ(k=1→m) Δτᵢⱼᵏ</w:t>
      </w:r>
    </w:p>
    <w:p>
      <w:pPr>
        <w:spacing w:line="360" w:lineRule="auto" w:before="0" w:after="0"/>
        <w:ind w:firstLine="480"/>
        <w:jc w:val="both"/>
      </w:pPr>
      <w:r>
        <w:rPr>
          <w:rFonts w:ascii="宋体" w:hAnsi="宋体" w:eastAsia="宋体" w:cs="宋体"/>
          <w:b w:val="0"/>
          <w:sz w:val="24"/>
        </w:rPr>
        <w:t>其中，m为蚂蚁数量，Δτᵢⱼᵏ为蚂蚁k在路径(i,j)上释放的信息素量。常用的计算方法有三种：</w:t>
      </w:r>
    </w:p>
    <w:p>
      <w:pPr>
        <w:spacing w:line="360" w:lineRule="auto" w:before="0" w:after="0"/>
        <w:jc w:val="left"/>
      </w:pPr>
      <w:r>
        <w:rPr>
          <w:rFonts w:ascii="宋体" w:hAnsi="宋体" w:eastAsia="宋体" w:cs="宋体"/>
          <w:b/>
          <w:sz w:val="24"/>
        </w:rPr>
        <w:t>Ant-Cycle模型：</w:t>
      </w:r>
    </w:p>
    <w:p>
      <w:pPr>
        <w:spacing w:line="360" w:lineRule="auto" w:before="120" w:after="0"/>
        <w:jc w:val="center"/>
      </w:pPr>
      <w:r>
        <w:rPr>
          <w:rFonts w:ascii="Cambria Math" w:hAnsi="Cambria Math" w:eastAsia="Cambria Math" w:cs="Cambria Math"/>
          <w:sz w:val="24"/>
        </w:rPr>
        <w:t>Δτᵢⱼᵏ = ⎧ Q / Lₖ，若蚂蚁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其中，Q为信息素常数，Lₖ为蚂蚁k走过的路径总长度。</w:t>
      </w:r>
    </w:p>
    <w:p>
      <w:pPr>
        <w:spacing w:line="360" w:lineRule="auto" w:before="0" w:after="0"/>
        <w:jc w:val="left"/>
      </w:pPr>
      <w:r>
        <w:rPr>
          <w:rFonts w:ascii="宋体" w:hAnsi="宋体" w:eastAsia="宋体" w:cs="宋体"/>
          <w:b/>
          <w:sz w:val="24"/>
        </w:rPr>
        <w:t>Ant-Quantity模型：</w:t>
      </w:r>
    </w:p>
    <w:p>
      <w:pPr>
        <w:spacing w:line="360" w:lineRule="auto" w:before="120" w:after="0"/>
        <w:jc w:val="center"/>
      </w:pPr>
      <w:r>
        <w:rPr>
          <w:rFonts w:ascii="Cambria Math" w:hAnsi="Cambria Math" w:eastAsia="Cambria Math" w:cs="Cambria Math"/>
          <w:sz w:val="24"/>
        </w:rPr>
        <w:t>Δτᵢⱼᵏ = ⎧ Q / dᵢⱼ，若蚂蚁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jc w:val="left"/>
      </w:pPr>
      <w:r>
        <w:rPr>
          <w:rFonts w:ascii="宋体" w:hAnsi="宋体" w:eastAsia="宋体" w:cs="宋体"/>
          <w:b/>
          <w:sz w:val="24"/>
        </w:rPr>
        <w:t>Ant-Density模型：</w:t>
      </w:r>
    </w:p>
    <w:p>
      <w:pPr>
        <w:spacing w:line="360" w:lineRule="auto" w:before="120" w:after="0"/>
        <w:jc w:val="center"/>
      </w:pPr>
      <w:r>
        <w:rPr>
          <w:rFonts w:ascii="Cambria Math" w:hAnsi="Cambria Math" w:eastAsia="Cambria Math" w:cs="Cambria Math"/>
          <w:sz w:val="24"/>
        </w:rPr>
        <w:t>Δτᵢⱼᵏ = ⎧ Q，若蚂蚁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本文采用Ant-Cycle模型，因为该模型考虑了路径的整体质量，更适合求解TSP问题。</w:t>
      </w:r>
    </w:p>
    <w:p>
      <w:pPr>
        <w:spacing w:line="360" w:lineRule="auto" w:before="120" w:after="120"/>
        <w:jc w:val="left"/>
      </w:pPr>
      <w:r>
        <w:rPr>
          <w:rFonts w:ascii="黑体" w:hAnsi="黑体" w:eastAsia="黑体" w:cs="黑体"/>
          <w:b/>
          <w:sz w:val="30"/>
        </w:rPr>
        <w:t>2.2.3 状态转移规则</w:t>
      </w:r>
    </w:p>
    <w:p>
      <w:pPr>
        <w:spacing w:line="360" w:lineRule="auto" w:before="0" w:after="0"/>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pPr>
        <w:spacing w:line="360" w:lineRule="auto" w:before="120" w:after="0"/>
        <w:jc w:val="center"/>
      </w:pPr>
      <w:r>
        <w:rPr>
          <w:rFonts w:ascii="Cambria Math" w:hAnsi="Cambria Math" w:eastAsia="Cambria Math" w:cs="Cambria Math"/>
          <w:sz w:val="24"/>
        </w:rPr>
        <w:t>Pᵏᵢⱼ = ⎧ ([τᵢⱼ]^α · [ηᵢⱼ]^β) / (Σ(s∈allowₖ) [τᵢₛ]^α · [ηᵢₛ]^β)，若 j ∈ allowₖ</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τᵢⱼ为城市i到城市j路径上的信息素浓度</w:t>
      </w:r>
    </w:p>
    <w:p>
      <w:pPr>
        <w:pStyle w:val="ListBullet"/>
        <w:spacing w:line="360" w:lineRule="auto" w:before="0" w:after="0"/>
        <w:jc w:val="both"/>
      </w:pPr>
      <w:r>
        <w:rPr>
          <w:rFonts w:ascii="宋体" w:hAnsi="宋体" w:eastAsia="宋体" w:cs="宋体"/>
          <w:b w:val="0"/>
          <w:sz w:val="24"/>
        </w:rPr>
        <w:t>ηᵢⱼ = 1/dᵢⱼ为启发函数，表示从城市i到城市j的期望程度</w:t>
      </w:r>
    </w:p>
    <w:p>
      <w:pPr>
        <w:pStyle w:val="ListBullet"/>
        <w:spacing w:line="360" w:lineRule="auto" w:before="0" w:after="0"/>
        <w:jc w:val="both"/>
      </w:pPr>
      <w:r>
        <w:rPr>
          <w:rFonts w:ascii="宋体" w:hAnsi="宋体" w:eastAsia="宋体" w:cs="宋体"/>
          <w:b w:val="0"/>
          <w:sz w:val="24"/>
        </w:rPr>
        <w:t>α为信息素因子，控制信息素在路径选择中的相对重要性</w:t>
      </w:r>
    </w:p>
    <w:p>
      <w:pPr>
        <w:pStyle w:val="ListBullet"/>
        <w:spacing w:line="360" w:lineRule="auto" w:before="0" w:after="0"/>
        <w:jc w:val="both"/>
      </w:pPr>
      <w:r>
        <w:rPr>
          <w:rFonts w:ascii="宋体" w:hAnsi="宋体" w:eastAsia="宋体" w:cs="宋体"/>
          <w:b w:val="0"/>
          <w:sz w:val="24"/>
        </w:rPr>
        <w:t>β为启发函数因子，控制启发信息在路径选择中的相对重要性</w:t>
      </w:r>
    </w:p>
    <w:p>
      <w:pPr>
        <w:pStyle w:val="ListBullet"/>
        <w:spacing w:line="360" w:lineRule="auto" w:before="0" w:after="0"/>
        <w:jc w:val="both"/>
      </w:pPr>
      <w:r>
        <w:rPr>
          <w:rFonts w:ascii="宋体" w:hAnsi="宋体" w:eastAsia="宋体" w:cs="宋体"/>
          <w:b w:val="0"/>
          <w:sz w:val="24"/>
        </w:rPr>
        <w:t>allowₖ为蚂蚁k尚未访问的城市集合</w:t>
      </w:r>
    </w:p>
    <w:p>
      <w:pPr>
        <w:spacing w:line="360" w:lineRule="auto" w:before="0" w:after="0"/>
        <w:jc w:val="left"/>
      </w:pPr>
      <w:r>
        <w:rPr>
          <w:rFonts w:ascii="宋体" w:hAnsi="宋体" w:eastAsia="宋体" w:cs="宋体"/>
          <w:b/>
          <w:sz w:val="24"/>
        </w:rPr>
        <w:t>参数对算法性能的影响：</w:t>
      </w:r>
    </w:p>
    <w:p>
      <w:pPr>
        <w:pStyle w:val="ListBullet"/>
        <w:spacing w:line="360" w:lineRule="auto" w:before="0" w:after="0"/>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pPr>
        <w:pStyle w:val="ListBullet"/>
        <w:spacing w:line="360" w:lineRule="auto" w:before="0" w:after="0"/>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pPr>
        <w:pStyle w:val="ListBullet"/>
        <w:spacing w:line="360" w:lineRule="auto" w:before="0" w:after="0"/>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pPr>
        <w:spacing w:line="360" w:lineRule="auto" w:before="0" w:after="0"/>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pPr>
        <w:spacing w:line="360" w:lineRule="auto" w:before="120" w:after="120"/>
        <w:jc w:val="left"/>
      </w:pPr>
      <w:r>
        <w:rPr>
          <w:rFonts w:ascii="黑体" w:hAnsi="黑体" w:eastAsia="黑体" w:cs="黑体"/>
          <w:b/>
          <w:sz w:val="30"/>
        </w:rPr>
        <w:t>2.3 遗传算法（GA）</w:t>
      </w:r>
    </w:p>
    <w:p>
      <w:pPr>
        <w:spacing w:line="360" w:lineRule="auto" w:before="120" w:after="120"/>
        <w:jc w:val="left"/>
      </w:pPr>
      <w:r>
        <w:rPr>
          <w:rFonts w:ascii="黑体" w:hAnsi="黑体" w:eastAsia="黑体" w:cs="黑体"/>
          <w:b/>
          <w:sz w:val="30"/>
        </w:rPr>
        <w:t>2.3.1 遗传算法的基本原理</w:t>
      </w:r>
    </w:p>
    <w:p>
      <w:pPr>
        <w:spacing w:line="360" w:lineRule="auto" w:before="0" w:after="0"/>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pPr>
        <w:spacing w:line="360" w:lineRule="auto" w:before="0" w:after="0"/>
        <w:ind w:firstLine="480"/>
        <w:jc w:val="both"/>
      </w:pPr>
      <w:r>
        <w:rPr>
          <w:rFonts w:ascii="宋体" w:hAnsi="宋体" w:eastAsia="宋体" w:cs="宋体"/>
          <w:b w:val="0"/>
          <w:sz w:val="24"/>
        </w:rPr>
        <w:t>遗传算法的基本概念如下：</w:t>
      </w:r>
    </w:p>
    <w:p>
      <w:pPr>
        <w:pStyle w:val="ListBullet"/>
        <w:spacing w:line="360" w:lineRule="auto" w:before="0" w:after="0"/>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pPr>
        <w:pStyle w:val="ListBullet"/>
        <w:spacing w:line="360" w:lineRule="auto" w:before="0" w:after="0"/>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pPr>
        <w:pStyle w:val="ListBullet"/>
        <w:spacing w:line="360" w:lineRule="auto" w:before="0" w:after="0"/>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pPr>
        <w:pStyle w:val="ListBullet"/>
        <w:spacing w:line="360" w:lineRule="auto" w:before="0" w:after="0"/>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pPr>
        <w:spacing w:line="360" w:lineRule="auto" w:before="0" w:after="0"/>
        <w:ind w:firstLine="480"/>
        <w:jc w:val="both"/>
      </w:pPr>
      <w:r>
        <w:rPr>
          <w:rFonts w:ascii="宋体" w:hAnsi="宋体" w:eastAsia="宋体" w:cs="宋体"/>
          <w:b w:val="0"/>
          <w:sz w:val="24"/>
        </w:rPr>
        <w:t>遗传算法的基本流程如下：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pPr>
        <w:spacing w:line="360" w:lineRule="auto" w:before="0" w:after="0"/>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pPr>
        <w:spacing w:line="360" w:lineRule="auto" w:before="0" w:after="0"/>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pPr>
        <w:spacing w:line="360" w:lineRule="auto" w:before="0" w:after="0"/>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pPr>
        <w:spacing w:line="360" w:lineRule="auto" w:before="0" w:after="0"/>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pPr>
        <w:spacing w:line="360" w:lineRule="auto" w:before="0" w:after="0"/>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pPr>
        <w:spacing w:line="360" w:lineRule="auto" w:before="0" w:after="0"/>
        <w:ind w:firstLine="480"/>
        <w:jc w:val="both"/>
      </w:pPr>
      <w:r>
        <w:rPr>
          <w:rFonts w:ascii="宋体" w:hAnsi="宋体" w:eastAsia="宋体" w:cs="宋体"/>
          <w:b w:val="0"/>
          <w:sz w:val="24"/>
        </w:rPr>
        <w:t>遗传算法具有以下优点：</w:t>
      </w:r>
    </w:p>
    <w:p>
      <w:pPr>
        <w:pStyle w:val="ListBullet"/>
        <w:spacing w:line="360" w:lineRule="auto" w:before="0" w:after="0"/>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pPr>
        <w:pStyle w:val="ListBullet"/>
        <w:spacing w:line="360" w:lineRule="auto" w:before="0" w:after="0"/>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pPr>
        <w:pStyle w:val="ListBullet"/>
        <w:spacing w:line="360" w:lineRule="auto" w:before="0" w:after="0"/>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pPr>
        <w:pStyle w:val="ListBullet"/>
        <w:spacing w:line="360" w:lineRule="auto" w:before="0" w:after="0"/>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pPr>
        <w:spacing w:line="360" w:lineRule="auto" w:before="120" w:after="120"/>
        <w:jc w:val="left"/>
      </w:pPr>
      <w:r>
        <w:rPr>
          <w:rFonts w:ascii="黑体" w:hAnsi="黑体" w:eastAsia="黑体" w:cs="黑体"/>
          <w:b/>
          <w:sz w:val="30"/>
        </w:rPr>
        <w:t>2.3.2 选择、交叉与变异操作</w:t>
      </w:r>
    </w:p>
    <w:p>
      <w:pPr>
        <w:spacing w:line="360" w:lineRule="auto" w:before="0" w:after="0"/>
        <w:ind w:firstLine="480"/>
        <w:jc w:val="both"/>
      </w:pPr>
      <w:r>
        <w:rPr>
          <w:rFonts w:ascii="宋体" w:hAnsi="宋体" w:eastAsia="宋体" w:cs="宋体"/>
          <w:b w:val="0"/>
          <w:sz w:val="24"/>
        </w:rPr>
        <w:t>选择、交叉和变异是遗传算法的三个核心操作，它们共同决定了算法的搜索行为。</w:t>
      </w:r>
    </w:p>
    <w:p>
      <w:pPr>
        <w:spacing w:line="360" w:lineRule="auto" w:before="0" w:after="0"/>
        <w:jc w:val="left"/>
      </w:pPr>
      <w:r>
        <w:rPr>
          <w:rFonts w:ascii="宋体" w:hAnsi="宋体" w:eastAsia="宋体" w:cs="宋体"/>
          <w:b/>
          <w:sz w:val="24"/>
        </w:rPr>
        <w:t>（1）选择操作</w:t>
      </w:r>
    </w:p>
    <w:p>
      <w:pPr>
        <w:spacing w:line="360" w:lineRule="auto" w:before="0" w:after="0"/>
        <w:ind w:firstLine="480"/>
        <w:jc w:val="both"/>
      </w:pPr>
      <w:r>
        <w:rPr>
          <w:rFonts w:ascii="宋体" w:hAnsi="宋体" w:eastAsia="宋体" w:cs="宋体"/>
          <w:b w:val="0"/>
          <w:sz w:val="24"/>
        </w:rPr>
        <w:t>选择操作根据个体的适应度值，从当前种群中选择优质个体作为父代。常用的选择方法有：</w:t>
      </w:r>
    </w:p>
    <w:p>
      <w:pPr>
        <w:spacing w:line="360" w:lineRule="auto" w:before="0" w:after="0"/>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pPr>
        <w:spacing w:line="360" w:lineRule="auto" w:before="120" w:after="120"/>
        <w:jc w:val="center"/>
      </w:pPr>
      <w:r>
        <w:rPr>
          <w:rFonts w:ascii="Cambria Math" w:hAnsi="Cambria Math" w:eastAsia="Cambria Math" w:cs="Cambria Math"/>
          <w:sz w:val="24"/>
        </w:rPr>
        <w:t>pᵢ = fᵢ / Σ(j=1→N) fⱼ</w:t>
      </w:r>
    </w:p>
    <w:p>
      <w:pPr>
        <w:spacing w:line="360" w:lineRule="auto" w:before="0" w:after="0"/>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pPr>
        <w:spacing w:line="360" w:lineRule="auto" w:before="0" w:after="0"/>
        <w:ind w:firstLine="480"/>
        <w:jc w:val="both"/>
      </w:pPr>
      <w:r>
        <w:rPr>
          <w:rFonts w:ascii="宋体" w:hAnsi="宋体" w:eastAsia="宋体" w:cs="宋体"/>
          <w:b w:val="0"/>
          <w:sz w:val="24"/>
        </w:rPr>
        <w:t>本文采用锦标赛选择，因为它不需要对适应度值进行归一化，且能够保持一定的选择压力。</w:t>
      </w:r>
    </w:p>
    <w:p>
      <w:pPr>
        <w:spacing w:line="360" w:lineRule="auto" w:before="0" w:after="0"/>
        <w:jc w:val="left"/>
      </w:pPr>
      <w:r>
        <w:rPr>
          <w:rFonts w:ascii="宋体" w:hAnsi="宋体" w:eastAsia="宋体" w:cs="宋体"/>
          <w:b/>
          <w:sz w:val="24"/>
        </w:rPr>
        <w:t>（2）交叉操作</w:t>
      </w:r>
    </w:p>
    <w:p>
      <w:pPr>
        <w:spacing w:line="360" w:lineRule="auto" w:before="0" w:after="0"/>
        <w:ind w:firstLine="480"/>
        <w:jc w:val="both"/>
      </w:pPr>
      <w:r>
        <w:rPr>
          <w:rFonts w:ascii="宋体" w:hAnsi="宋体" w:eastAsia="宋体" w:cs="宋体"/>
          <w:b w:val="0"/>
          <w:sz w:val="24"/>
        </w:rPr>
        <w:t>交叉操作将两个父代个体的部分基因进行交换，生成新的子代个体。在TSP问题中，常用的交叉操作有：</w:t>
      </w:r>
    </w:p>
    <w:p>
      <w:pPr>
        <w:spacing w:line="360" w:lineRule="auto" w:before="0" w:after="0"/>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pPr>
        <w:pStyle w:val="ListNumber"/>
        <w:spacing w:line="360" w:lineRule="auto" w:before="0" w:after="0"/>
        <w:jc w:val="both"/>
      </w:pPr>
      <w:r>
        <w:rPr>
          <w:rFonts w:ascii="宋体" w:hAnsi="宋体" w:eastAsia="宋体" w:cs="宋体"/>
          <w:b w:val="0"/>
          <w:sz w:val="24"/>
        </w:rPr>
        <w:t>从父代1中随机选择一段基因片段</w:t>
      </w:r>
    </w:p>
    <w:p>
      <w:pPr>
        <w:pStyle w:val="ListNumber"/>
        <w:spacing w:line="360" w:lineRule="auto" w:before="0" w:after="0"/>
        <w:jc w:val="both"/>
      </w:pPr>
      <w:r>
        <w:rPr>
          <w:rFonts w:ascii="宋体" w:hAnsi="宋体" w:eastAsia="宋体" w:cs="宋体"/>
          <w:b w:val="0"/>
          <w:sz w:val="24"/>
        </w:rPr>
        <w:t>将该片段复制到子代的相同位置</w:t>
      </w:r>
    </w:p>
    <w:p>
      <w:pPr>
        <w:pStyle w:val="ListNumber"/>
        <w:spacing w:line="360" w:lineRule="auto" w:before="0" w:after="0"/>
        <w:jc w:val="both"/>
      </w:pPr>
      <w:r>
        <w:rPr>
          <w:rFonts w:ascii="宋体" w:hAnsi="宋体" w:eastAsia="宋体" w:cs="宋体"/>
          <w:b w:val="0"/>
          <w:sz w:val="24"/>
        </w:rPr>
        <w:t>从父代2中按顺序提取剩余城市，填入子代的空位</w:t>
      </w:r>
    </w:p>
    <w:p>
      <w:pPr>
        <w:spacing w:line="360" w:lineRule="auto" w:before="0" w:after="0"/>
        <w:ind w:firstLine="480"/>
        <w:jc w:val="both"/>
      </w:pPr>
      <w:r>
        <w:rPr>
          <w:rFonts w:ascii="宋体" w:hAnsi="宋体" w:eastAsia="宋体" w:cs="宋体"/>
          <w:b w:val="0"/>
          <w:sz w:val="24"/>
        </w:rPr>
        <w:t>例如，父代1 = [1, 2, 3, 4, 5, 6, 7]，父代2 = [2, 4, 6, 1, 3, 5, 7]，若选择位置2-5的片段：</w:t>
      </w:r>
    </w:p>
    <w:p>
      <w:pPr>
        <w:pStyle w:val="ListBullet"/>
        <w:spacing w:line="360" w:lineRule="auto" w:before="0" w:after="0"/>
        <w:jc w:val="both"/>
      </w:pPr>
      <w:r>
        <w:rPr>
          <w:rFonts w:ascii="宋体" w:hAnsi="宋体" w:eastAsia="宋体" w:cs="宋体"/>
          <w:b w:val="0"/>
          <w:sz w:val="24"/>
        </w:rPr>
        <w:t>子代 = [_, 2, 3, 4, 5, _, _]</w:t>
      </w:r>
    </w:p>
    <w:p>
      <w:pPr>
        <w:pStyle w:val="ListBullet"/>
        <w:spacing w:line="360" w:lineRule="auto" w:before="0" w:after="0"/>
        <w:jc w:val="both"/>
      </w:pPr>
      <w:r>
        <w:rPr>
          <w:rFonts w:ascii="宋体" w:hAnsi="宋体" w:eastAsia="宋体" w:cs="宋体"/>
          <w:b w:val="0"/>
          <w:sz w:val="24"/>
        </w:rPr>
        <w:t>从父代2中按顺序填入剩余城市：6, 1, 7</w:t>
      </w:r>
    </w:p>
    <w:p>
      <w:pPr>
        <w:pStyle w:val="ListBullet"/>
        <w:spacing w:line="360" w:lineRule="auto" w:before="0" w:after="0"/>
        <w:jc w:val="both"/>
      </w:pPr>
      <w:r>
        <w:rPr>
          <w:rFonts w:ascii="宋体" w:hAnsi="宋体" w:eastAsia="宋体" w:cs="宋体"/>
          <w:b w:val="0"/>
          <w:sz w:val="24"/>
        </w:rPr>
        <w:t>最终子代 = [6, 2, 3, 4, 5, 1, 7]</w:t>
      </w:r>
    </w:p>
    <w:p>
      <w:pPr>
        <w:spacing w:line="360" w:lineRule="auto" w:before="0" w:after="0"/>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pPr>
        <w:spacing w:line="360" w:lineRule="auto" w:before="0" w:after="0"/>
        <w:jc w:val="left"/>
      </w:pPr>
      <w:r>
        <w:rPr>
          <w:rFonts w:ascii="宋体" w:hAnsi="宋体" w:eastAsia="宋体" w:cs="宋体"/>
          <w:b/>
          <w:sz w:val="24"/>
        </w:rPr>
        <w:t>（3）变异操作</w:t>
      </w:r>
    </w:p>
    <w:p>
      <w:pPr>
        <w:spacing w:line="360" w:lineRule="auto" w:before="0" w:after="0"/>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pPr>
        <w:spacing w:line="360" w:lineRule="auto" w:before="0" w:after="0"/>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pPr>
        <w:spacing w:line="360" w:lineRule="auto" w:before="0" w:after="0"/>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pPr>
        <w:spacing w:line="360" w:lineRule="auto" w:before="0" w:after="0"/>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pPr>
        <w:spacing w:line="360" w:lineRule="auto" w:before="0" w:after="0"/>
        <w:ind w:firstLine="480"/>
        <w:jc w:val="both"/>
      </w:pPr>
      <w:r>
        <w:rPr>
          <w:rFonts w:ascii="宋体" w:hAnsi="宋体" w:eastAsia="宋体" w:cs="宋体"/>
          <w:b w:val="0"/>
          <w:sz w:val="24"/>
        </w:rPr>
        <w:t>本文采用交换变异和逆转变异的组合，以提高变异操作的效果。</w:t>
      </w:r>
    </w:p>
    <w:p>
      <w:pPr>
        <w:spacing w:line="360" w:lineRule="auto" w:before="120" w:after="120"/>
        <w:jc w:val="left"/>
      </w:pPr>
      <w:r>
        <w:rPr>
          <w:rFonts w:ascii="黑体" w:hAnsi="黑体" w:eastAsia="黑体" w:cs="黑体"/>
          <w:b/>
          <w:sz w:val="30"/>
        </w:rPr>
        <w:t>2.4 2-opt局部搜索算法</w:t>
      </w:r>
    </w:p>
    <w:p>
      <w:pPr>
        <w:spacing w:line="360" w:lineRule="auto" w:before="0" w:after="0"/>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pPr>
        <w:spacing w:line="360" w:lineRule="auto" w:before="0" w:after="0"/>
        <w:ind w:firstLine="480"/>
        <w:jc w:val="both"/>
      </w:pPr>
      <w:r>
        <w:rPr>
          <w:rFonts w:ascii="宋体" w:hAnsi="宋体" w:eastAsia="宋体" w:cs="宋体"/>
          <w:b w:val="0"/>
          <w:sz w:val="24"/>
        </w:rPr>
        <w:t>2-opt算法的基本思想如下：</w:t>
      </w:r>
    </w:p>
    <w:p>
      <w:pPr>
        <w:spacing w:line="360" w:lineRule="auto" w:before="0" w:after="0"/>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pPr>
        <w:spacing w:line="360" w:lineRule="auto" w:before="0" w:after="0"/>
        <w:ind w:firstLine="480"/>
        <w:jc w:val="both"/>
      </w:pPr>
      <w:r>
        <w:rPr>
          <w:rFonts w:ascii="宋体" w:hAnsi="宋体" w:eastAsia="宋体" w:cs="宋体"/>
          <w:b w:val="0"/>
          <w:sz w:val="24"/>
        </w:rPr>
        <w:t>具体来说，设当前路径的总长度为L，移除边(eᵢ, eⱼ)并添加新边后的路径总长度为L'：</w:t>
      </w:r>
    </w:p>
    <w:p>
      <w:pPr>
        <w:spacing w:line="360" w:lineRule="auto" w:before="120" w:after="120"/>
        <w:jc w:val="center"/>
      </w:pPr>
      <w:r>
        <w:rPr>
          <w:rFonts w:ascii="Cambria Math" w:hAnsi="Cambria Math" w:eastAsia="Cambria Math" w:cs="Cambria Math"/>
          <w:sz w:val="24"/>
        </w:rPr>
        <w:t>L′ = L − d(πᵢ, πᵢ₊₁) − d(πⱼ, πⱼ₊₁) + d(πᵢ, πⱼ) + d(πᵢ₊₁, πⱼ₊₁)</w:t>
      </w:r>
    </w:p>
    <w:p>
      <w:pPr>
        <w:spacing w:line="360" w:lineRule="auto" w:before="0" w:after="0"/>
        <w:ind w:firstLine="480"/>
        <w:jc w:val="both"/>
      </w:pPr>
      <w:r>
        <w:rPr>
          <w:rFonts w:ascii="宋体" w:hAnsi="宋体" w:eastAsia="宋体" w:cs="宋体"/>
          <w:b w:val="0"/>
          <w:sz w:val="24"/>
        </w:rPr>
        <w:t>距离变化量为：</w:t>
      </w:r>
    </w:p>
    <w:p>
      <w:pPr>
        <w:spacing w:line="360" w:lineRule="auto" w:before="120" w:after="120"/>
        <w:jc w:val="center"/>
      </w:pPr>
      <w:r>
        <w:rPr>
          <w:rFonts w:ascii="Cambria Math" w:hAnsi="Cambria Math" w:eastAsia="Cambria Math" w:cs="Cambria Math"/>
          <w:sz w:val="24"/>
        </w:rPr>
        <w:t>ΔL = L′ − L = d(πᵢ, πⱼ) + d(πᵢ₊₁, πⱼ₊₁) − d(πᵢ, πᵢ₊₁) − d(πⱼ, πⱼ₊₁)</w:t>
      </w:r>
    </w:p>
    <w:p>
      <w:pPr>
        <w:spacing w:line="360" w:lineRule="auto" w:before="0" w:after="0"/>
        <w:ind w:firstLine="480"/>
        <w:jc w:val="both"/>
      </w:pPr>
      <w:r>
        <w:rPr>
          <w:rFonts w:ascii="宋体" w:hAnsi="宋体" w:eastAsia="宋体" w:cs="宋体"/>
          <w:b w:val="0"/>
          <w:sz w:val="24"/>
        </w:rPr>
        <w:t>如果ΔL &lt; 0，则反转操作能够改进解，执行反转；否则保持原路径不变。</w:t>
      </w:r>
    </w:p>
    <w:p>
      <w:pPr>
        <w:spacing w:line="360" w:lineRule="auto" w:before="0" w:after="0"/>
        <w:ind w:firstLine="480"/>
        <w:jc w:val="both"/>
      </w:pPr>
      <w:r>
        <w:rPr>
          <w:rFonts w:ascii="宋体" w:hAnsi="宋体" w:eastAsia="宋体" w:cs="宋体"/>
          <w:b w:val="0"/>
          <w:sz w:val="24"/>
        </w:rPr>
        <w:t>2-opt算法的流程如下：</w:t>
      </w:r>
    </w:p>
    <w:p>
      <w:pPr>
        <w:spacing w:line="360" w:lineRule="auto" w:before="0" w:after="0"/>
        <w:jc w:val="both"/>
      </w:pPr>
      <w:r>
        <w:rPr>
          <w:rFonts w:ascii="宋体" w:hAnsi="宋体" w:eastAsia="宋体" w:cs="宋体"/>
          <w:b w:val="0"/>
          <w:sz w:val="24"/>
        </w:rPr>
        <w:t>（1）初始化：设置当前路径π，标记改进标志found = True</w:t>
      </w:r>
    </w:p>
    <w:p>
      <w:pPr>
        <w:spacing w:line="360" w:lineRule="auto" w:before="0" w:after="0"/>
        <w:jc w:val="both"/>
      </w:pPr>
      <w:r>
        <w:rPr>
          <w:rFonts w:ascii="宋体" w:hAnsi="宋体" w:eastAsia="宋体" w:cs="宋体"/>
          <w:b w:val="0"/>
          <w:sz w:val="24"/>
        </w:rPr>
        <w:t>（2）当found = True时循环：</w:t>
      </w:r>
    </w:p>
    <w:p>
      <w:pPr>
        <w:pStyle w:val="ListBullet"/>
        <w:spacing w:line="360" w:lineRule="auto" w:before="0" w:after="0"/>
        <w:jc w:val="both"/>
      </w:pPr>
      <w:r>
        <w:rPr>
          <w:rFonts w:ascii="宋体" w:hAnsi="宋体" w:eastAsia="宋体" w:cs="宋体"/>
          <w:b w:val="0"/>
          <w:sz w:val="24"/>
        </w:rPr>
        <w:t>设置found = False</w:t>
      </w:r>
    </w:p>
    <w:p>
      <w:pPr>
        <w:pStyle w:val="ListBullet"/>
        <w:spacing w:line="360" w:lineRule="auto" w:before="0" w:after="0"/>
        <w:jc w:val="both"/>
      </w:pPr>
      <w:r>
        <w:rPr>
          <w:rFonts w:ascii="宋体" w:hAnsi="宋体" w:eastAsia="宋体" w:cs="宋体"/>
          <w:b w:val="0"/>
          <w:sz w:val="24"/>
        </w:rPr>
        <w:t>对所有不相邻的边对(eᵢ, eⱼ)：</w:t>
      </w:r>
    </w:p>
    <w:p>
      <w:pPr>
        <w:pStyle w:val="ListBullet"/>
        <w:spacing w:line="360" w:lineRule="auto" w:before="0" w:after="0"/>
        <w:jc w:val="both"/>
      </w:pPr>
      <w:r>
        <w:rPr>
          <w:rFonts w:ascii="宋体" w:hAnsi="宋体" w:eastAsia="宋体" w:cs="宋体"/>
          <w:b w:val="0"/>
          <w:sz w:val="24"/>
        </w:rPr>
        <w:t>计算距离变化量ΔL</w:t>
      </w:r>
    </w:p>
    <w:p>
      <w:pPr>
        <w:pStyle w:val="ListBullet"/>
        <w:spacing w:line="360" w:lineRule="auto" w:before="0" w:after="0"/>
        <w:jc w:val="both"/>
      </w:pPr>
      <w:r>
        <w:rPr>
          <w:rFonts w:ascii="宋体" w:hAnsi="宋体" w:eastAsia="宋体" w:cs="宋体"/>
          <w:b w:val="0"/>
          <w:sz w:val="24"/>
        </w:rPr>
        <w:t>若ΔL &lt; 0，执行反转操作，设置found = True</w:t>
      </w:r>
    </w:p>
    <w:p>
      <w:pPr>
        <w:spacing w:line="360" w:lineRule="auto" w:before="0" w:after="0"/>
        <w:jc w:val="both"/>
      </w:pPr>
      <w:r>
        <w:rPr>
          <w:rFonts w:ascii="宋体" w:hAnsi="宋体" w:eastAsia="宋体" w:cs="宋体"/>
          <w:b w:val="0"/>
          <w:sz w:val="24"/>
        </w:rPr>
        <w:t>（3）当没有改进时，算法终止，输出局部最优解</w:t>
      </w:r>
    </w:p>
    <w:p>
      <w:pPr>
        <w:spacing w:line="360" w:lineRule="auto" w:before="0" w:after="0"/>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pPr>
        <w:spacing w:line="360" w:lineRule="auto" w:before="0" w:after="0"/>
        <w:jc w:val="left"/>
      </w:pPr>
      <w:r>
        <w:rPr>
          <w:rFonts w:ascii="宋体" w:hAnsi="宋体" w:eastAsia="宋体" w:cs="宋体"/>
          <w:b/>
          <w:sz w:val="24"/>
        </w:rPr>
        <w:t>2-opt算法的优势：</w:t>
      </w:r>
    </w:p>
    <w:p>
      <w:pPr>
        <w:pStyle w:val="ListBullet"/>
        <w:spacing w:line="360" w:lineRule="auto" w:before="0" w:after="0"/>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pPr>
        <w:pStyle w:val="ListBullet"/>
        <w:spacing w:line="360" w:lineRule="auto" w:before="0" w:after="0"/>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pPr>
        <w:pStyle w:val="ListBullet"/>
        <w:spacing w:line="360" w:lineRule="auto" w:before="0" w:after="0"/>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pPr>
        <w:pStyle w:val="ListBullet"/>
        <w:spacing w:line="360" w:lineRule="auto" w:before="0" w:after="0"/>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pPr>
        <w:spacing w:line="360" w:lineRule="auto" w:before="0" w:after="0"/>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pPr>
        <w:spacing w:line="360" w:lineRule="auto" w:before="120" w:after="120"/>
        <w:jc w:val="left"/>
      </w:pPr>
      <w:r>
        <w:rPr>
          <w:rFonts w:ascii="黑体" w:hAnsi="黑体" w:eastAsia="黑体" w:cs="黑体"/>
          <w:b/>
          <w:sz w:val="30"/>
        </w:rPr>
        <w:t>2.5 开发环境与工具</w:t>
      </w:r>
    </w:p>
    <w:p>
      <w:pPr>
        <w:spacing w:line="360" w:lineRule="auto" w:before="0" w:after="0"/>
        <w:ind w:firstLine="480"/>
        <w:jc w:val="both"/>
      </w:pPr>
      <w:r>
        <w:rPr>
          <w:rFonts w:ascii="宋体" w:hAnsi="宋体" w:eastAsia="宋体" w:cs="宋体"/>
          <w:b w:val="0"/>
          <w:sz w:val="24"/>
        </w:rPr>
        <w:t>本系统的开发环境和工具如下：</w:t>
      </w:r>
    </w:p>
    <w:p>
      <w:pPr>
        <w:spacing w:line="360" w:lineRule="auto" w:before="0" w:after="0"/>
        <w:jc w:val="left"/>
      </w:pPr>
      <w:r>
        <w:rPr>
          <w:rFonts w:ascii="宋体" w:hAnsi="宋体" w:eastAsia="宋体" w:cs="宋体"/>
          <w:b/>
          <w:sz w:val="24"/>
        </w:rPr>
        <w:t>（1）编程语言</w:t>
      </w:r>
    </w:p>
    <w:p>
      <w:pPr>
        <w:spacing w:line="360" w:lineRule="auto" w:before="0" w:after="0"/>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pPr>
        <w:spacing w:line="360" w:lineRule="auto" w:before="0" w:after="0"/>
        <w:jc w:val="left"/>
      </w:pPr>
      <w:r>
        <w:rPr>
          <w:rFonts w:ascii="宋体" w:hAnsi="宋体" w:eastAsia="宋体" w:cs="宋体"/>
          <w:b/>
          <w:sz w:val="24"/>
        </w:rPr>
        <w:t>（2）开发工具</w:t>
      </w:r>
    </w:p>
    <w:p>
      <w:pPr>
        <w:spacing w:line="360" w:lineRule="auto" w:before="0" w:after="0"/>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pPr>
        <w:spacing w:line="360" w:lineRule="auto" w:before="0" w:after="0"/>
        <w:jc w:val="left"/>
      </w:pPr>
      <w:r>
        <w:rPr>
          <w:rFonts w:ascii="宋体" w:hAnsi="宋体" w:eastAsia="宋体" w:cs="宋体"/>
          <w:b/>
          <w:sz w:val="24"/>
        </w:rPr>
        <w:t>（3）核心依赖库</w:t>
      </w:r>
    </w:p>
    <w:p>
      <w:pPr>
        <w:spacing w:line="360" w:lineRule="auto" w:before="0" w:after="0"/>
        <w:ind w:firstLine="480"/>
        <w:jc w:val="both"/>
      </w:pPr>
      <w:r>
        <w:rPr>
          <w:rFonts w:ascii="宋体" w:hAnsi="宋体" w:eastAsia="宋体" w:cs="宋体"/>
          <w:b w:val="0"/>
          <w:sz w:val="24"/>
        </w:rPr>
        <w:t>本系统使用了以下核心Python库：</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库名</w:t>
            </w:r>
          </w:p>
        </w:tc>
        <w:tc>
          <w:tcPr>
            <w:tcW w:type="dxa" w:w="2929"/>
            <w:vAlign w:val="center"/>
            <w:shd w:fill="EDEDED"/>
          </w:tcPr>
          <w:p>
            <w:pPr>
              <w:spacing w:line="360" w:lineRule="auto" w:before="0" w:after="0"/>
              <w:jc w:val="center"/>
            </w:pPr>
            <w:r/>
            <w:r>
              <w:rPr>
                <w:rFonts w:ascii="宋体" w:hAnsi="宋体" w:eastAsia="宋体" w:cs="宋体"/>
                <w:b/>
                <w:sz w:val="24"/>
              </w:rPr>
              <w:t>版本</w:t>
            </w:r>
          </w:p>
        </w:tc>
        <w:tc>
          <w:tcPr>
            <w:tcW w:type="dxa" w:w="2929"/>
            <w:vAlign w:val="center"/>
            <w:shd w:fill="EDEDED"/>
          </w:tcPr>
          <w:p>
            <w:pPr>
              <w:spacing w:line="360" w:lineRule="auto" w:before="0" w:after="0"/>
              <w:jc w:val="center"/>
            </w:pPr>
            <w:r/>
            <w:r>
              <w:rPr>
                <w:rFonts w:ascii="宋体" w:hAnsi="宋体" w:eastAsia="宋体" w:cs="宋体"/>
                <w:b/>
                <w:sz w:val="24"/>
              </w:rPr>
              <w:t>用途</w:t>
            </w:r>
          </w:p>
        </w:tc>
      </w:tr>
      <w:tr>
        <w:tc>
          <w:tcPr>
            <w:tcW w:type="dxa" w:w="2929"/>
            <w:vAlign w:val="center"/>
          </w:tcPr>
          <w:p>
            <w:pPr>
              <w:spacing w:line="360" w:lineRule="auto" w:before="0" w:after="0"/>
              <w:jc w:val="both"/>
            </w:pPr>
            <w:r/>
            <w:r>
              <w:rPr>
                <w:rFonts w:ascii="宋体" w:hAnsi="宋体" w:eastAsia="宋体" w:cs="宋体"/>
                <w:b w:val="0"/>
                <w:sz w:val="24"/>
              </w:rPr>
              <w:t>NumPy</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数值计算与矩阵运算</w:t>
            </w:r>
          </w:p>
        </w:tc>
      </w:tr>
      <w:tr>
        <w:tc>
          <w:tcPr>
            <w:tcW w:type="dxa" w:w="2929"/>
            <w:vAlign w:val="center"/>
          </w:tcPr>
          <w:p>
            <w:pPr>
              <w:spacing w:line="360" w:lineRule="auto" w:before="0" w:after="0"/>
              <w:jc w:val="both"/>
            </w:pPr>
            <w:r/>
            <w:r>
              <w:rPr>
                <w:rFonts w:ascii="宋体" w:hAnsi="宋体" w:eastAsia="宋体" w:cs="宋体"/>
                <w:b w:val="0"/>
                <w:sz w:val="24"/>
              </w:rPr>
              <w:t>PyQt5</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图形用户界面框架</w:t>
            </w:r>
          </w:p>
        </w:tc>
      </w:tr>
      <w:tr>
        <w:tc>
          <w:tcPr>
            <w:tcW w:type="dxa" w:w="2929"/>
            <w:vAlign w:val="center"/>
          </w:tcPr>
          <w:p>
            <w:pPr>
              <w:spacing w:line="360" w:lineRule="auto" w:before="0" w:after="0"/>
              <w:jc w:val="both"/>
            </w:pPr>
            <w:r/>
            <w:r>
              <w:rPr>
                <w:rFonts w:ascii="宋体" w:hAnsi="宋体" w:eastAsia="宋体" w:cs="宋体"/>
                <w:b w:val="0"/>
                <w:sz w:val="24"/>
              </w:rPr>
              <w:t>PyQtGraph</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交互式图表绘制</w:t>
            </w:r>
          </w:p>
        </w:tc>
      </w:tr>
      <w:tr>
        <w:tc>
          <w:tcPr>
            <w:tcW w:type="dxa" w:w="2929"/>
            <w:vAlign w:val="center"/>
          </w:tcPr>
          <w:p>
            <w:pPr>
              <w:spacing w:line="360" w:lineRule="auto" w:before="0" w:after="0"/>
              <w:jc w:val="both"/>
            </w:pPr>
            <w:r/>
            <w:r>
              <w:rPr>
                <w:rFonts w:ascii="宋体" w:hAnsi="宋体" w:eastAsia="宋体" w:cs="宋体"/>
                <w:b w:val="0"/>
                <w:sz w:val="24"/>
              </w:rPr>
              <w:t>JSON</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数据序列化与导出</w:t>
            </w:r>
          </w:p>
        </w:tc>
      </w:tr>
      <w:tr>
        <w:tc>
          <w:tcPr>
            <w:tcW w:type="dxa" w:w="2929"/>
            <w:vAlign w:val="center"/>
          </w:tcPr>
          <w:p>
            <w:pPr>
              <w:spacing w:line="360" w:lineRule="auto" w:before="0" w:after="0"/>
              <w:jc w:val="both"/>
            </w:pPr>
            <w:r/>
            <w:r>
              <w:rPr>
                <w:rFonts w:ascii="宋体" w:hAnsi="宋体" w:eastAsia="宋体" w:cs="宋体"/>
                <w:b w:val="0"/>
                <w:sz w:val="24"/>
              </w:rPr>
              <w:t>time</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计时功能</w:t>
            </w:r>
          </w:p>
        </w:tc>
      </w:tr>
    </w:tbl>
    <w:p/>
    <w:p>
      <w:pPr>
        <w:spacing w:line="360" w:lineRule="auto" w:before="0" w:after="0"/>
        <w:jc w:val="left"/>
      </w:pPr>
      <w:r>
        <w:rPr>
          <w:rFonts w:ascii="宋体" w:hAnsi="宋体" w:eastAsia="宋体" w:cs="宋体"/>
          <w:b/>
          <w:sz w:val="24"/>
        </w:rPr>
        <w:t>（4）运行环境</w:t>
      </w:r>
    </w:p>
    <w:p>
      <w:pPr>
        <w:spacing w:line="360" w:lineRule="auto" w:before="0" w:after="0"/>
        <w:ind w:firstLine="480"/>
        <w:jc w:val="both"/>
      </w:pPr>
      <w:r>
        <w:rPr>
          <w:rFonts w:ascii="宋体" w:hAnsi="宋体" w:eastAsia="宋体" w:cs="宋体"/>
          <w:b w:val="0"/>
          <w:sz w:val="24"/>
        </w:rPr>
        <w:t>本系统的运行环境要求如下：</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要求</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10/11（64位）</w:t>
            </w:r>
          </w:p>
        </w:tc>
      </w:tr>
      <w:tr>
        <w:tc>
          <w:tcPr>
            <w:tcW w:type="dxa" w:w="4394"/>
            <w:vAlign w:val="center"/>
          </w:tcPr>
          <w:p>
            <w:pPr>
              <w:spacing w:line="360" w:lineRule="auto" w:before="0" w:after="0"/>
              <w:jc w:val="both"/>
            </w:pPr>
            <w:r/>
            <w:r>
              <w:rPr>
                <w:rFonts w:ascii="宋体" w:hAnsi="宋体" w:eastAsia="宋体" w:cs="宋体"/>
                <w:b w:val="0"/>
                <w:sz w:val="24"/>
              </w:rPr>
              <w:t>Python版本</w:t>
            </w:r>
          </w:p>
        </w:tc>
        <w:tc>
          <w:tcPr>
            <w:tcW w:type="dxa" w:w="4394"/>
            <w:vAlign w:val="center"/>
          </w:tcPr>
          <w:p>
            <w:pPr>
              <w:spacing w:line="360" w:lineRule="auto" w:before="0" w:after="0"/>
              <w:jc w:val="both"/>
            </w:pPr>
            <w:r/>
            <w:r>
              <w:rPr>
                <w:rFonts w:ascii="宋体" w:hAnsi="宋体" w:eastAsia="宋体" w:cs="宋体"/>
                <w:b w:val="0"/>
                <w:sz w:val="24"/>
              </w:rPr>
              <w:t>3.7或更高版本</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至少4GB RAM</w:t>
            </w:r>
          </w:p>
        </w:tc>
      </w:tr>
      <w:tr>
        <w:tc>
          <w:tcPr>
            <w:tcW w:type="dxa" w:w="4394"/>
            <w:vAlign w:val="center"/>
          </w:tcPr>
          <w:p>
            <w:pPr>
              <w:spacing w:line="360" w:lineRule="auto" w:before="0" w:after="0"/>
              <w:jc w:val="both"/>
            </w:pPr>
            <w:r/>
            <w:r>
              <w:rPr>
                <w:rFonts w:ascii="宋体" w:hAnsi="宋体" w:eastAsia="宋体" w:cs="宋体"/>
                <w:b w:val="0"/>
                <w:sz w:val="24"/>
              </w:rPr>
              <w:t>显示器</w:t>
            </w:r>
          </w:p>
        </w:tc>
        <w:tc>
          <w:tcPr>
            <w:tcW w:type="dxa" w:w="4394"/>
            <w:vAlign w:val="center"/>
          </w:tcPr>
          <w:p>
            <w:pPr>
              <w:spacing w:line="360" w:lineRule="auto" w:before="0" w:after="0"/>
              <w:jc w:val="both"/>
            </w:pPr>
            <w:r/>
            <w:r>
              <w:rPr>
                <w:rFonts w:ascii="宋体" w:hAnsi="宋体" w:eastAsia="宋体" w:cs="宋体"/>
                <w:b w:val="0"/>
                <w:sz w:val="24"/>
              </w:rPr>
              <w:t>支持1024×768分辨率</w:t>
            </w:r>
          </w:p>
        </w:tc>
      </w:tr>
    </w:tbl>
    <w:p/>
    <w:p>
      <w:pPr>
        <w:spacing w:line="360" w:lineRule="auto" w:before="240" w:after="120"/>
        <w:jc w:val="left"/>
      </w:pPr>
      <w:r>
        <w:rPr>
          <w:rFonts w:ascii="黑体" w:hAnsi="黑体" w:eastAsia="黑体" w:cs="黑体"/>
          <w:b/>
          <w:sz w:val="30"/>
        </w:rPr>
        <w:t>第三章 系统设计</w:t>
      </w:r>
    </w:p>
    <w:p>
      <w:pPr>
        <w:spacing w:line="360" w:lineRule="auto" w:before="120" w:after="120"/>
        <w:jc w:val="left"/>
      </w:pPr>
      <w:r>
        <w:rPr>
          <w:rFonts w:ascii="黑体" w:hAnsi="黑体" w:eastAsia="黑体" w:cs="黑体"/>
          <w:b/>
          <w:sz w:val="30"/>
        </w:rPr>
        <w:t>3.1 系统需求分析</w:t>
      </w:r>
    </w:p>
    <w:p>
      <w:pPr>
        <w:spacing w:line="360" w:lineRule="auto" w:before="120" w:after="120"/>
        <w:jc w:val="left"/>
      </w:pPr>
      <w:r>
        <w:rPr>
          <w:rFonts w:ascii="黑体" w:hAnsi="黑体" w:eastAsia="黑体" w:cs="黑体"/>
          <w:b/>
          <w:sz w:val="30"/>
        </w:rPr>
        <w:t>3.1.1 功能需求</w:t>
      </w:r>
    </w:p>
    <w:p>
      <w:pPr>
        <w:spacing w:line="360" w:lineRule="auto" w:before="0" w:after="0"/>
        <w:ind w:firstLine="480"/>
        <w:jc w:val="both"/>
      </w:pPr>
      <w:r>
        <w:rPr>
          <w:rFonts w:ascii="宋体" w:hAnsi="宋体" w:eastAsia="宋体" w:cs="宋体"/>
          <w:b w:val="0"/>
          <w:sz w:val="24"/>
        </w:rPr>
        <w:t>本系统面向TSP求解与算法对比实验场景，需满足以下功能需求：</w:t>
      </w:r>
    </w:p>
    <w:p>
      <w:pPr>
        <w:spacing w:line="360" w:lineRule="auto" w:before="0" w:after="0"/>
        <w:jc w:val="left"/>
      </w:pPr>
      <w:r>
        <w:rPr>
          <w:rFonts w:ascii="宋体" w:hAnsi="宋体" w:eastAsia="宋体" w:cs="宋体"/>
          <w:b/>
          <w:sz w:val="24"/>
        </w:rPr>
        <w:t>（1）算法核心功能</w:t>
      </w:r>
    </w:p>
    <w:p>
      <w:pPr>
        <w:pStyle w:val="ListBullet"/>
        <w:spacing w:line="360" w:lineRule="auto" w:before="0" w:after="0"/>
        <w:jc w:val="both"/>
      </w:pPr>
      <w:r>
        <w:rPr>
          <w:rFonts w:ascii="宋体" w:hAnsi="宋体" w:eastAsia="宋体" w:cs="宋体"/>
          <w:b w:val="0"/>
          <w:sz w:val="24"/>
        </w:rPr>
        <w:t>实现基本蚁群算法求解TSP问题</w:t>
      </w:r>
    </w:p>
    <w:p>
      <w:pPr>
        <w:pStyle w:val="ListBullet"/>
        <w:spacing w:line="360" w:lineRule="auto" w:before="0" w:after="0"/>
        <w:jc w:val="both"/>
      </w:pPr>
      <w:r>
        <w:rPr>
          <w:rFonts w:ascii="宋体" w:hAnsi="宋体" w:eastAsia="宋体" w:cs="宋体"/>
          <w:b w:val="0"/>
          <w:sz w:val="24"/>
        </w:rPr>
        <w:t>实现自适应参数调整策略</w:t>
      </w:r>
    </w:p>
    <w:p>
      <w:pPr>
        <w:pStyle w:val="ListBullet"/>
        <w:spacing w:line="360" w:lineRule="auto" w:before="0" w:after="0"/>
        <w:jc w:val="both"/>
      </w:pPr>
      <w:r>
        <w:rPr>
          <w:rFonts w:ascii="宋体" w:hAnsi="宋体" w:eastAsia="宋体" w:cs="宋体"/>
          <w:b w:val="0"/>
          <w:sz w:val="24"/>
        </w:rPr>
        <w:t>实现遗传算法增强功能</w:t>
      </w:r>
    </w:p>
    <w:p>
      <w:pPr>
        <w:pStyle w:val="ListBullet"/>
        <w:spacing w:line="360" w:lineRule="auto" w:before="0" w:after="0"/>
        <w:jc w:val="both"/>
      </w:pPr>
      <w:r>
        <w:rPr>
          <w:rFonts w:ascii="宋体" w:hAnsi="宋体" w:eastAsia="宋体" w:cs="宋体"/>
          <w:b w:val="0"/>
          <w:sz w:val="24"/>
        </w:rPr>
        <w:t>实现2-opt局部搜索优化</w:t>
      </w:r>
    </w:p>
    <w:p>
      <w:pPr>
        <w:pStyle w:val="ListBullet"/>
        <w:spacing w:line="360" w:lineRule="auto" w:before="0" w:after="0"/>
        <w:jc w:val="both"/>
      </w:pPr>
      <w:r>
        <w:rPr>
          <w:rFonts w:ascii="宋体" w:hAnsi="宋体" w:eastAsia="宋体" w:cs="宋体"/>
          <w:b w:val="0"/>
          <w:sz w:val="24"/>
        </w:rPr>
        <w:t>支持多种算法组合配置</w:t>
      </w:r>
    </w:p>
    <w:p>
      <w:pPr>
        <w:spacing w:line="360" w:lineRule="auto" w:before="0" w:after="0"/>
        <w:jc w:val="left"/>
      </w:pPr>
      <w:r>
        <w:rPr>
          <w:rFonts w:ascii="宋体" w:hAnsi="宋体" w:eastAsia="宋体" w:cs="宋体"/>
          <w:b/>
          <w:sz w:val="24"/>
        </w:rPr>
        <w:t>（2）参数设置功能</w:t>
      </w:r>
    </w:p>
    <w:p>
      <w:pPr>
        <w:pStyle w:val="ListBullet"/>
        <w:spacing w:line="360" w:lineRule="auto" w:before="0" w:after="0"/>
        <w:jc w:val="both"/>
      </w:pPr>
      <w:r>
        <w:rPr>
          <w:rFonts w:ascii="宋体" w:hAnsi="宋体" w:eastAsia="宋体" w:cs="宋体"/>
          <w:b w:val="0"/>
          <w:sz w:val="24"/>
        </w:rPr>
        <w:t>支持设置城市数量</w:t>
      </w:r>
    </w:p>
    <w:p>
      <w:pPr>
        <w:pStyle w:val="ListBullet"/>
        <w:spacing w:line="360" w:lineRule="auto" w:before="0" w:after="0"/>
        <w:jc w:val="both"/>
      </w:pPr>
      <w:r>
        <w:rPr>
          <w:rFonts w:ascii="宋体" w:hAnsi="宋体" w:eastAsia="宋体" w:cs="宋体"/>
          <w:b w:val="0"/>
          <w:sz w:val="24"/>
        </w:rPr>
        <w:t>支持设置蚁群规模（蚂蚁数量）</w:t>
      </w:r>
    </w:p>
    <w:p>
      <w:pPr>
        <w:pStyle w:val="ListBullet"/>
        <w:spacing w:line="360" w:lineRule="auto" w:before="0" w:after="0"/>
        <w:jc w:val="both"/>
      </w:pPr>
      <w:r>
        <w:rPr>
          <w:rFonts w:ascii="宋体" w:hAnsi="宋体" w:eastAsia="宋体" w:cs="宋体"/>
          <w:b w:val="0"/>
          <w:sz w:val="24"/>
        </w:rPr>
        <w:t>支持设置信息素因子α</w:t>
      </w:r>
    </w:p>
    <w:p>
      <w:pPr>
        <w:pStyle w:val="ListBullet"/>
        <w:spacing w:line="360" w:lineRule="auto" w:before="0" w:after="0"/>
        <w:jc w:val="both"/>
      </w:pPr>
      <w:r>
        <w:rPr>
          <w:rFonts w:ascii="宋体" w:hAnsi="宋体" w:eastAsia="宋体" w:cs="宋体"/>
          <w:b w:val="0"/>
          <w:sz w:val="24"/>
        </w:rPr>
        <w:t>支持设置启发函数因子β</w:t>
      </w:r>
    </w:p>
    <w:p>
      <w:pPr>
        <w:pStyle w:val="ListBullet"/>
        <w:spacing w:line="360" w:lineRule="auto" w:before="0" w:after="0"/>
        <w:jc w:val="both"/>
      </w:pPr>
      <w:r>
        <w:rPr>
          <w:rFonts w:ascii="宋体" w:hAnsi="宋体" w:eastAsia="宋体" w:cs="宋体"/>
          <w:b w:val="0"/>
          <w:sz w:val="24"/>
        </w:rPr>
        <w:t>支持设置信息素挥发系数ρ</w:t>
      </w:r>
    </w:p>
    <w:p>
      <w:pPr>
        <w:pStyle w:val="ListBullet"/>
        <w:spacing w:line="360" w:lineRule="auto" w:before="0" w:after="0"/>
        <w:jc w:val="both"/>
      </w:pPr>
      <w:r>
        <w:rPr>
          <w:rFonts w:ascii="宋体" w:hAnsi="宋体" w:eastAsia="宋体" w:cs="宋体"/>
          <w:b w:val="0"/>
          <w:sz w:val="24"/>
        </w:rPr>
        <w:t>支持设置信息素常数Q</w:t>
      </w:r>
    </w:p>
    <w:p>
      <w:pPr>
        <w:pStyle w:val="ListBullet"/>
        <w:spacing w:line="360" w:lineRule="auto" w:before="0" w:after="0"/>
        <w:jc w:val="both"/>
      </w:pPr>
      <w:r>
        <w:rPr>
          <w:rFonts w:ascii="宋体" w:hAnsi="宋体" w:eastAsia="宋体" w:cs="宋体"/>
          <w:b w:val="0"/>
          <w:sz w:val="24"/>
        </w:rPr>
        <w:t>支持设置最大迭代次数</w:t>
      </w:r>
    </w:p>
    <w:p>
      <w:pPr>
        <w:pStyle w:val="ListBullet"/>
        <w:spacing w:line="360" w:lineRule="auto" w:before="0" w:after="0"/>
        <w:jc w:val="both"/>
      </w:pPr>
      <w:r>
        <w:rPr>
          <w:rFonts w:ascii="宋体" w:hAnsi="宋体" w:eastAsia="宋体" w:cs="宋体"/>
          <w:b w:val="0"/>
          <w:sz w:val="24"/>
        </w:rPr>
        <w:t>支持设置遗传算法参数（交叉率、变异率、精英比例）</w:t>
      </w:r>
    </w:p>
    <w:p>
      <w:pPr>
        <w:pStyle w:val="ListBullet"/>
        <w:spacing w:line="360" w:lineRule="auto" w:before="0" w:after="0"/>
        <w:jc w:val="both"/>
      </w:pPr>
      <w:r>
        <w:rPr>
          <w:rFonts w:ascii="宋体" w:hAnsi="宋体" w:eastAsia="宋体" w:cs="宋体"/>
          <w:b w:val="0"/>
          <w:sz w:val="24"/>
        </w:rPr>
        <w:t>支持开关自适应参数、遗传算法、2-opt功能</w:t>
      </w:r>
    </w:p>
    <w:p>
      <w:pPr>
        <w:spacing w:line="360" w:lineRule="auto" w:before="0" w:after="0"/>
        <w:jc w:val="left"/>
      </w:pPr>
      <w:r>
        <w:rPr>
          <w:rFonts w:ascii="宋体" w:hAnsi="宋体" w:eastAsia="宋体" w:cs="宋体"/>
          <w:b/>
          <w:sz w:val="24"/>
        </w:rPr>
        <w:t>（3）可视化功能</w:t>
      </w:r>
    </w:p>
    <w:p>
      <w:pPr>
        <w:pStyle w:val="ListBullet"/>
        <w:spacing w:line="360" w:lineRule="auto" w:before="0" w:after="0"/>
        <w:jc w:val="both"/>
      </w:pPr>
      <w:r>
        <w:rPr>
          <w:rFonts w:ascii="宋体" w:hAnsi="宋体" w:eastAsia="宋体" w:cs="宋体"/>
          <w:b w:val="0"/>
          <w:sz w:val="24"/>
        </w:rPr>
        <w:t>显示城市分布图</w:t>
      </w:r>
    </w:p>
    <w:p>
      <w:pPr>
        <w:pStyle w:val="ListBullet"/>
        <w:spacing w:line="360" w:lineRule="auto" w:before="0" w:after="0"/>
        <w:jc w:val="both"/>
      </w:pPr>
      <w:r>
        <w:rPr>
          <w:rFonts w:ascii="宋体" w:hAnsi="宋体" w:eastAsia="宋体" w:cs="宋体"/>
          <w:b w:val="0"/>
          <w:sz w:val="24"/>
        </w:rPr>
        <w:t>显示最优路径图</w:t>
      </w:r>
    </w:p>
    <w:p>
      <w:pPr>
        <w:pStyle w:val="ListBullet"/>
        <w:spacing w:line="360" w:lineRule="auto" w:before="0" w:after="0"/>
        <w:jc w:val="both"/>
      </w:pPr>
      <w:r>
        <w:rPr>
          <w:rFonts w:ascii="宋体" w:hAnsi="宋体" w:eastAsia="宋体" w:cs="宋体"/>
          <w:b w:val="0"/>
          <w:sz w:val="24"/>
        </w:rPr>
        <w:t>显示算法收敛曲线</w:t>
      </w:r>
    </w:p>
    <w:p>
      <w:pPr>
        <w:pStyle w:val="ListBullet"/>
        <w:spacing w:line="360" w:lineRule="auto" w:before="0" w:after="0"/>
        <w:jc w:val="both"/>
      </w:pPr>
      <w:r>
        <w:rPr>
          <w:rFonts w:ascii="宋体" w:hAnsi="宋体" w:eastAsia="宋体" w:cs="宋体"/>
          <w:b w:val="0"/>
          <w:sz w:val="24"/>
        </w:rPr>
        <w:t>实时更新可视化结果</w:t>
      </w:r>
    </w:p>
    <w:p>
      <w:pPr>
        <w:spacing w:line="360" w:lineRule="auto" w:before="0" w:after="0"/>
        <w:jc w:val="left"/>
      </w:pPr>
      <w:r>
        <w:rPr>
          <w:rFonts w:ascii="宋体" w:hAnsi="宋体" w:eastAsia="宋体" w:cs="宋体"/>
          <w:b/>
          <w:sz w:val="24"/>
        </w:rPr>
        <w:t>（4）结果展示功能</w:t>
      </w:r>
    </w:p>
    <w:p>
      <w:pPr>
        <w:pStyle w:val="ListBullet"/>
        <w:spacing w:line="360" w:lineRule="auto" w:before="0" w:after="0"/>
        <w:jc w:val="both"/>
      </w:pPr>
      <w:r>
        <w:rPr>
          <w:rFonts w:ascii="宋体" w:hAnsi="宋体" w:eastAsia="宋体" w:cs="宋体"/>
          <w:b w:val="0"/>
          <w:sz w:val="24"/>
        </w:rPr>
        <w:t>显示最优距离</w:t>
      </w:r>
    </w:p>
    <w:p>
      <w:pPr>
        <w:pStyle w:val="ListBullet"/>
        <w:spacing w:line="360" w:lineRule="auto" w:before="0" w:after="0"/>
        <w:jc w:val="both"/>
      </w:pPr>
      <w:r>
        <w:rPr>
          <w:rFonts w:ascii="宋体" w:hAnsi="宋体" w:eastAsia="宋体" w:cs="宋体"/>
          <w:b w:val="0"/>
          <w:sz w:val="24"/>
        </w:rPr>
        <w:t>显示运行时间</w:t>
      </w:r>
    </w:p>
    <w:p>
      <w:pPr>
        <w:pStyle w:val="ListBullet"/>
        <w:spacing w:line="360" w:lineRule="auto" w:before="0" w:after="0"/>
        <w:jc w:val="both"/>
      </w:pPr>
      <w:r>
        <w:rPr>
          <w:rFonts w:ascii="宋体" w:hAnsi="宋体" w:eastAsia="宋体" w:cs="宋体"/>
          <w:b w:val="0"/>
          <w:sz w:val="24"/>
        </w:rPr>
        <w:t>显示收敛迭代次数</w:t>
      </w:r>
    </w:p>
    <w:p>
      <w:pPr>
        <w:pStyle w:val="ListBullet"/>
        <w:spacing w:line="360" w:lineRule="auto" w:before="0" w:after="0"/>
        <w:jc w:val="both"/>
      </w:pPr>
      <w:r>
        <w:rPr>
          <w:rFonts w:ascii="宋体" w:hAnsi="宋体" w:eastAsia="宋体" w:cs="宋体"/>
          <w:b w:val="0"/>
          <w:sz w:val="24"/>
        </w:rPr>
        <w:t>显示首次迭代距离</w:t>
      </w:r>
    </w:p>
    <w:p>
      <w:pPr>
        <w:pStyle w:val="ListBullet"/>
        <w:spacing w:line="360" w:lineRule="auto" w:before="0" w:after="0"/>
        <w:jc w:val="both"/>
      </w:pPr>
      <w:r>
        <w:rPr>
          <w:rFonts w:ascii="宋体" w:hAnsi="宋体" w:eastAsia="宋体" w:cs="宋体"/>
          <w:b w:val="0"/>
          <w:sz w:val="24"/>
        </w:rPr>
        <w:t>显示最后下降迭代次数</w:t>
      </w:r>
    </w:p>
    <w:p>
      <w:pPr>
        <w:spacing w:line="360" w:lineRule="auto" w:before="0" w:after="0"/>
        <w:jc w:val="left"/>
      </w:pPr>
      <w:r>
        <w:rPr>
          <w:rFonts w:ascii="宋体" w:hAnsi="宋体" w:eastAsia="宋体" w:cs="宋体"/>
          <w:b/>
          <w:sz w:val="24"/>
        </w:rPr>
        <w:t>（5）数据导出功能</w:t>
      </w:r>
    </w:p>
    <w:p>
      <w:pPr>
        <w:pStyle w:val="ListBullet"/>
        <w:spacing w:line="360" w:lineRule="auto" w:before="0" w:after="0"/>
        <w:jc w:val="both"/>
      </w:pPr>
      <w:r>
        <w:rPr>
          <w:rFonts w:ascii="宋体" w:hAnsi="宋体" w:eastAsia="宋体" w:cs="宋体"/>
          <w:b w:val="0"/>
          <w:sz w:val="24"/>
        </w:rPr>
        <w:t>支持JSON格式导出</w:t>
      </w:r>
    </w:p>
    <w:p>
      <w:pPr>
        <w:pStyle w:val="ListBullet"/>
        <w:spacing w:line="360" w:lineRule="auto" w:before="0" w:after="0"/>
        <w:jc w:val="both"/>
      </w:pPr>
      <w:r>
        <w:rPr>
          <w:rFonts w:ascii="宋体" w:hAnsi="宋体" w:eastAsia="宋体" w:cs="宋体"/>
          <w:b w:val="0"/>
          <w:sz w:val="24"/>
        </w:rPr>
        <w:t>支持TXT格式导出</w:t>
      </w:r>
    </w:p>
    <w:p>
      <w:pPr>
        <w:pStyle w:val="ListBullet"/>
        <w:spacing w:line="360" w:lineRule="auto" w:before="0" w:after="0"/>
        <w:jc w:val="both"/>
      </w:pPr>
      <w:r>
        <w:rPr>
          <w:rFonts w:ascii="宋体" w:hAnsi="宋体" w:eastAsia="宋体" w:cs="宋体"/>
          <w:b w:val="0"/>
          <w:sz w:val="24"/>
        </w:rPr>
        <w:t>支持CSV格式导出</w:t>
      </w:r>
    </w:p>
    <w:p>
      <w:pPr>
        <w:spacing w:line="360" w:lineRule="auto" w:before="0" w:after="0"/>
        <w:jc w:val="left"/>
      </w:pPr>
      <w:r>
        <w:rPr>
          <w:rFonts w:ascii="宋体" w:hAnsi="宋体" w:eastAsia="宋体" w:cs="宋体"/>
          <w:b/>
          <w:sz w:val="24"/>
        </w:rPr>
        <w:t>（6）算法对比功能</w:t>
      </w:r>
    </w:p>
    <w:p>
      <w:pPr>
        <w:pStyle w:val="ListBullet"/>
        <w:spacing w:line="360" w:lineRule="auto" w:before="0" w:after="0"/>
        <w:jc w:val="both"/>
      </w:pPr>
      <w:r>
        <w:rPr>
          <w:rFonts w:ascii="宋体" w:hAnsi="宋体" w:eastAsia="宋体" w:cs="宋体"/>
          <w:b w:val="0"/>
          <w:sz w:val="24"/>
        </w:rPr>
        <w:t>支持一键对比多种算法配置</w:t>
      </w:r>
    </w:p>
    <w:p>
      <w:pPr>
        <w:pStyle w:val="ListBullet"/>
        <w:spacing w:line="360" w:lineRule="auto" w:before="0" w:after="0"/>
        <w:jc w:val="both"/>
      </w:pPr>
      <w:r>
        <w:rPr>
          <w:rFonts w:ascii="宋体" w:hAnsi="宋体" w:eastAsia="宋体" w:cs="宋体"/>
          <w:b w:val="0"/>
          <w:sz w:val="24"/>
        </w:rPr>
        <w:t>显示对比结果表格</w:t>
      </w:r>
    </w:p>
    <w:p>
      <w:pPr>
        <w:spacing w:line="360" w:lineRule="auto" w:before="120" w:after="120"/>
        <w:jc w:val="left"/>
      </w:pPr>
      <w:r>
        <w:rPr>
          <w:rFonts w:ascii="黑体" w:hAnsi="黑体" w:eastAsia="黑体" w:cs="黑体"/>
          <w:b/>
          <w:sz w:val="30"/>
        </w:rPr>
        <w:t>3.1.2 性能需求</w:t>
      </w:r>
    </w:p>
    <w:p>
      <w:pPr>
        <w:spacing w:line="360" w:lineRule="auto" w:before="0" w:after="0"/>
        <w:ind w:firstLine="480"/>
        <w:jc w:val="both"/>
      </w:pPr>
      <w:r>
        <w:rPr>
          <w:rFonts w:ascii="宋体" w:hAnsi="宋体" w:eastAsia="宋体" w:cs="宋体"/>
          <w:b w:val="0"/>
          <w:sz w:val="24"/>
        </w:rPr>
        <w:t>本系统在普通个人计算机环境下需要满足以下性能需求：</w:t>
      </w:r>
    </w:p>
    <w:p>
      <w:pPr>
        <w:spacing w:line="360" w:lineRule="auto" w:before="0" w:after="0"/>
        <w:jc w:val="left"/>
      </w:pPr>
      <w:r>
        <w:rPr>
          <w:rFonts w:ascii="宋体" w:hAnsi="宋体" w:eastAsia="宋体" w:cs="宋体"/>
          <w:b/>
          <w:sz w:val="24"/>
        </w:rPr>
        <w:t>（1）计算效率</w:t>
      </w:r>
    </w:p>
    <w:p>
      <w:pPr>
        <w:pStyle w:val="ListBullet"/>
        <w:spacing w:line="360" w:lineRule="auto" w:before="0" w:after="0"/>
        <w:jc w:val="both"/>
      </w:pPr>
      <w:r>
        <w:rPr>
          <w:rFonts w:ascii="宋体" w:hAnsi="宋体" w:eastAsia="宋体" w:cs="宋体"/>
          <w:b w:val="0"/>
          <w:sz w:val="24"/>
        </w:rPr>
        <w:t>对于50个城市规模的TSP实例，单次求解时间应控制在60秒以内</w:t>
      </w:r>
    </w:p>
    <w:p>
      <w:pPr>
        <w:pStyle w:val="ListBullet"/>
        <w:spacing w:line="360" w:lineRule="auto" w:before="0" w:after="0"/>
        <w:jc w:val="both"/>
      </w:pPr>
      <w:r>
        <w:rPr>
          <w:rFonts w:ascii="宋体" w:hAnsi="宋体" w:eastAsia="宋体" w:cs="宋体"/>
          <w:b w:val="0"/>
          <w:sz w:val="24"/>
        </w:rPr>
        <w:t>对于100个城市规模的TSP实例，单次求解时间应控制在120秒以内</w:t>
      </w:r>
    </w:p>
    <w:p>
      <w:pPr>
        <w:spacing w:line="360" w:lineRule="auto" w:before="0" w:after="0"/>
        <w:jc w:val="left"/>
      </w:pPr>
      <w:r>
        <w:rPr>
          <w:rFonts w:ascii="宋体" w:hAnsi="宋体" w:eastAsia="宋体" w:cs="宋体"/>
          <w:b/>
          <w:sz w:val="24"/>
        </w:rPr>
        <w:t>（2）解的质量</w:t>
      </w:r>
    </w:p>
    <w:p>
      <w:pPr>
        <w:pStyle w:val="ListBullet"/>
        <w:spacing w:line="360" w:lineRule="auto" w:before="0" w:after="0"/>
        <w:jc w:val="both"/>
      </w:pPr>
      <w:r>
        <w:rPr>
          <w:rFonts w:ascii="宋体" w:hAnsi="宋体" w:eastAsia="宋体" w:cs="宋体"/>
          <w:b w:val="0"/>
          <w:sz w:val="24"/>
        </w:rPr>
        <w:t>混合算法的求解质量应优于基本蚁群算法</w:t>
      </w:r>
    </w:p>
    <w:p>
      <w:pPr>
        <w:pStyle w:val="ListBullet"/>
        <w:spacing w:line="360" w:lineRule="auto" w:before="0" w:after="0"/>
        <w:jc w:val="both"/>
      </w:pPr>
      <w:r>
        <w:rPr>
          <w:rFonts w:ascii="宋体" w:hAnsi="宋体" w:eastAsia="宋体" w:cs="宋体"/>
          <w:b w:val="0"/>
          <w:sz w:val="24"/>
        </w:rPr>
        <w:t>算法应具有较好的稳定性，多次运行结果波动较小</w:t>
      </w:r>
    </w:p>
    <w:p>
      <w:pPr>
        <w:spacing w:line="360" w:lineRule="auto" w:before="0" w:after="0"/>
        <w:jc w:val="left"/>
      </w:pPr>
      <w:r>
        <w:rPr>
          <w:rFonts w:ascii="宋体" w:hAnsi="宋体" w:eastAsia="宋体" w:cs="宋体"/>
          <w:b/>
          <w:sz w:val="24"/>
        </w:rPr>
        <w:t>（3）界面响应</w:t>
      </w:r>
    </w:p>
    <w:p>
      <w:pPr>
        <w:pStyle w:val="ListBullet"/>
        <w:spacing w:line="360" w:lineRule="auto" w:before="0" w:after="0"/>
        <w:jc w:val="both"/>
      </w:pPr>
      <w:r>
        <w:rPr>
          <w:rFonts w:ascii="宋体" w:hAnsi="宋体" w:eastAsia="宋体" w:cs="宋体"/>
          <w:b w:val="0"/>
          <w:sz w:val="24"/>
        </w:rPr>
        <w:t>界面操作响应时间应在1秒以内</w:t>
      </w:r>
    </w:p>
    <w:p>
      <w:pPr>
        <w:pStyle w:val="ListBullet"/>
        <w:spacing w:line="360" w:lineRule="auto" w:before="0" w:after="0"/>
        <w:jc w:val="both"/>
      </w:pPr>
      <w:r>
        <w:rPr>
          <w:rFonts w:ascii="宋体" w:hAnsi="宋体" w:eastAsia="宋体" w:cs="宋体"/>
          <w:b w:val="0"/>
          <w:sz w:val="24"/>
        </w:rPr>
        <w:t>可视化图表更新应流畅，无明显卡顿</w:t>
      </w:r>
    </w:p>
    <w:p>
      <w:pPr>
        <w:spacing w:line="360" w:lineRule="auto" w:before="0" w:after="0"/>
        <w:jc w:val="left"/>
      </w:pPr>
      <w:r>
        <w:rPr>
          <w:rFonts w:ascii="宋体" w:hAnsi="宋体" w:eastAsia="宋体" w:cs="宋体"/>
          <w:b/>
          <w:sz w:val="24"/>
        </w:rPr>
        <w:t>（4）可扩展性</w:t>
      </w:r>
    </w:p>
    <w:p>
      <w:pPr>
        <w:pStyle w:val="ListBullet"/>
        <w:spacing w:line="360" w:lineRule="auto" w:before="0" w:after="0"/>
        <w:jc w:val="both"/>
      </w:pPr>
      <w:r>
        <w:rPr>
          <w:rFonts w:ascii="宋体" w:hAnsi="宋体" w:eastAsia="宋体" w:cs="宋体"/>
          <w:b w:val="0"/>
          <w:sz w:val="24"/>
        </w:rPr>
        <w:t>算法模块应具有良好的封装性，便于添加新的优化策略</w:t>
      </w:r>
    </w:p>
    <w:p>
      <w:pPr>
        <w:pStyle w:val="ListBullet"/>
        <w:spacing w:line="360" w:lineRule="auto" w:before="0" w:after="0"/>
        <w:jc w:val="both"/>
      </w:pPr>
      <w:r>
        <w:rPr>
          <w:rFonts w:ascii="宋体" w:hAnsi="宋体" w:eastAsia="宋体" w:cs="宋体"/>
          <w:b w:val="0"/>
          <w:sz w:val="24"/>
        </w:rPr>
        <w:t>界面模块应具有良好的可维护性，便于功能扩展</w:t>
      </w:r>
    </w:p>
    <w:p>
      <w:pPr>
        <w:spacing w:line="360" w:lineRule="auto" w:before="120" w:after="120"/>
        <w:jc w:val="left"/>
      </w:pPr>
      <w:r>
        <w:rPr>
          <w:rFonts w:ascii="黑体" w:hAnsi="黑体" w:eastAsia="黑体" w:cs="黑体"/>
          <w:b/>
          <w:sz w:val="30"/>
        </w:rPr>
        <w:t>3.2 系统总体架构</w:t>
      </w:r>
    </w:p>
    <w:p>
      <w:pPr>
        <w:spacing w:line="360" w:lineRule="auto" w:before="0" w:after="0"/>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pPr>
        <w:spacing w:line="360" w:lineRule="auto" w:before="0" w:after="0"/>
        <w:jc w:val="left"/>
      </w:pPr>
      <w:r>
        <w:rPr>
          <w:rFonts w:ascii="宋体" w:hAnsi="宋体" w:eastAsia="宋体" w:cs="宋体"/>
          <w:b/>
          <w:sz w:val="24"/>
        </w:rPr>
        <w:t>图3-1 系统总体架构图</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用户界面层                              │</w:t>
      </w:r>
    </w:p>
    <w:p>
      <w:pPr>
        <w:spacing w:line="240" w:lineRule="auto" w:before="0" w:after="0"/>
        <w:ind w:left="360"/>
        <w:jc w:val="left"/>
        <w:pBdr>
          <w:bottom w:val="single" w:sz="4" w:space="1" w:color="D9D9D9"/>
        </w:pBdr>
      </w:pPr>
      <w:r>
        <w:rPr>
          <w:rFonts w:ascii="Consolas" w:hAnsi="Consolas" w:eastAsia="Consolas" w:cs="Consolas"/>
          <w:sz w:val="21"/>
        </w:rPr>
        <w:t>│                    HybridACOGUI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│参数设置  │  │可视化    │  │结果显示  │  │控制按钮  │    │</w:t>
      </w:r>
    </w:p>
    <w:p>
      <w:pPr>
        <w:spacing w:line="240" w:lineRule="auto" w:before="0" w:after="0"/>
        <w:ind w:left="360"/>
        <w:jc w:val="left"/>
        <w:pBdr>
          <w:bottom w:val="single" w:sz="4" w:space="1" w:color="D9D9D9"/>
        </w:pBdr>
      </w:pPr>
      <w:r>
        <w:rPr>
          <w:rFonts w:ascii="Consolas" w:hAnsi="Consolas" w:eastAsia="Consolas" w:cs="Consolas"/>
          <w:sz w:val="21"/>
        </w:rPr>
        <w:t>│  │面板      │  │图表      │  │区域      │  │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算法核心层                              │</w:t>
      </w:r>
    </w:p>
    <w:p>
      <w:pPr>
        <w:spacing w:line="240" w:lineRule="auto" w:before="0" w:after="0"/>
        <w:ind w:left="360"/>
        <w:jc w:val="left"/>
        <w:pBdr>
          <w:bottom w:val="single" w:sz="4" w:space="1" w:color="D9D9D9"/>
        </w:pBdr>
      </w:pPr>
      <w:r>
        <w:rPr>
          <w:rFonts w:ascii="Consolas" w:hAnsi="Consolas" w:eastAsia="Consolas" w:cs="Consolas"/>
          <w:sz w:val="21"/>
        </w:rPr>
        <w:t>│                    HybridACOGA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│蚁群优化  │  │遗传增强  │  │2-opt优化 │  │自适应参数│    │</w:t>
      </w:r>
    </w:p>
    <w:p>
      <w:pPr>
        <w:spacing w:line="240" w:lineRule="auto" w:before="0" w:after="0"/>
        <w:ind w:left="360"/>
        <w:jc w:val="left"/>
        <w:pBdr>
          <w:bottom w:val="single" w:sz="4" w:space="1" w:color="D9D9D9"/>
        </w:pBdr>
      </w:pPr>
      <w:r>
        <w:rPr>
          <w:rFonts w:ascii="Consolas" w:hAnsi="Consolas" w:eastAsia="Consolas" w:cs="Consolas"/>
          <w:sz w:val="21"/>
        </w:rPr>
        <w:t>│  │器        │  │器        │  │器        │  │调整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基础服务层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  │城市生成  │  │距离计算  │  │信息素    │  │结果      │    │</w:t>
      </w:r>
    </w:p>
    <w:p>
      <w:pPr>
        <w:spacing w:line="240" w:lineRule="auto" w:before="0" w:after="0"/>
        <w:ind w:left="360"/>
        <w:jc w:val="left"/>
        <w:pBdr>
          <w:bottom w:val="single" w:sz="4" w:space="1" w:color="D9D9D9"/>
        </w:pBdr>
      </w:pPr>
      <w:r>
        <w:rPr>
          <w:rFonts w:ascii="Consolas" w:hAnsi="Consolas" w:eastAsia="Consolas" w:cs="Consolas"/>
          <w:sz w:val="21"/>
        </w:rPr>
        <w:t>│  │器        │  │器        │  │管理器    │  │导出器    │    │</w:t>
      </w:r>
    </w:p>
    <w:p>
      <w:pPr>
        <w:spacing w:line="240" w:lineRule="auto" w:before="0" w:after="0"/>
        <w:ind w:left="360"/>
        <w:jc w:val="left"/>
        <w:pBdr>
          <w:bottom w:val="single" w:sz="4" w:space="1" w:color="D9D9D9"/>
        </w:pBdr>
      </w:pPr>
      <w:r>
        <w:rPr>
          <w:rFonts w:ascii="Consolas" w:hAnsi="Consolas" w:eastAsia="Consolas" w:cs="Consolas"/>
          <w:sz w:val="21"/>
        </w:rPr>
        <w:t>│  └──────────┘  └──────────┘  └──────────┘  └──────────┘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120"/>
        <w:jc w:val="left"/>
      </w:pPr>
    </w:p>
    <w:p>
      <w:pPr>
        <w:spacing w:line="360" w:lineRule="auto" w:before="0" w:after="0"/>
        <w:ind w:firstLine="480"/>
        <w:jc w:val="both"/>
      </w:pPr>
      <w:r>
        <w:rPr>
          <w:rFonts w:ascii="宋体" w:hAnsi="宋体" w:eastAsia="宋体" w:cs="宋体"/>
          <w:b w:val="0"/>
          <w:sz w:val="24"/>
        </w:rPr>
        <w:t>系统采用三层架构设计：</w:t>
      </w:r>
    </w:p>
    <w:p>
      <w:pPr>
        <w:spacing w:line="360" w:lineRule="auto" w:before="0" w:after="0"/>
        <w:jc w:val="left"/>
      </w:pPr>
      <w:r>
        <w:rPr>
          <w:rFonts w:ascii="宋体" w:hAnsi="宋体" w:eastAsia="宋体" w:cs="宋体"/>
          <w:b/>
          <w:sz w:val="24"/>
        </w:rPr>
        <w:t>（1）用户界面层</w:t>
      </w:r>
    </w:p>
    <w:p>
      <w:pPr>
        <w:spacing w:line="360" w:lineRule="auto" w:before="0" w:after="0"/>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pPr>
        <w:spacing w:line="360" w:lineRule="auto" w:before="0" w:after="0"/>
        <w:jc w:val="left"/>
      </w:pPr>
      <w:r>
        <w:rPr>
          <w:rFonts w:ascii="宋体" w:hAnsi="宋体" w:eastAsia="宋体" w:cs="宋体"/>
          <w:b/>
          <w:sz w:val="24"/>
        </w:rPr>
        <w:t>（2）算法核心层</w:t>
      </w:r>
    </w:p>
    <w:p>
      <w:pPr>
        <w:spacing w:line="360" w:lineRule="auto" w:before="0" w:after="0"/>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pPr>
        <w:spacing w:line="360" w:lineRule="auto" w:before="0" w:after="0"/>
        <w:jc w:val="left"/>
      </w:pPr>
      <w:r>
        <w:rPr>
          <w:rFonts w:ascii="宋体" w:hAnsi="宋体" w:eastAsia="宋体" w:cs="宋体"/>
          <w:b/>
          <w:sz w:val="24"/>
        </w:rPr>
        <w:t>（3）基础服务层</w:t>
      </w:r>
    </w:p>
    <w:p>
      <w:pPr>
        <w:spacing w:line="360" w:lineRule="auto" w:before="0" w:after="0"/>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pPr>
        <w:spacing w:line="360" w:lineRule="auto" w:before="120" w:after="120"/>
        <w:jc w:val="left"/>
      </w:pPr>
      <w:r>
        <w:rPr>
          <w:rFonts w:ascii="黑体" w:hAnsi="黑体" w:eastAsia="黑体" w:cs="黑体"/>
          <w:b/>
          <w:sz w:val="30"/>
        </w:rPr>
        <w:t>3.3 算法设计</w:t>
      </w:r>
    </w:p>
    <w:p>
      <w:pPr>
        <w:spacing w:line="360" w:lineRule="auto" w:before="120" w:after="120"/>
        <w:jc w:val="left"/>
      </w:pPr>
      <w:r>
        <w:rPr>
          <w:rFonts w:ascii="黑体" w:hAnsi="黑体" w:eastAsia="黑体" w:cs="黑体"/>
          <w:b/>
          <w:sz w:val="30"/>
        </w:rPr>
        <w:t>3.3.1 混合蚁群算法流程</w:t>
      </w:r>
    </w:p>
    <w:p>
      <w:pPr>
        <w:spacing w:line="360" w:lineRule="auto" w:before="0" w:after="0"/>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pPr>
        <w:spacing w:line="360" w:lineRule="auto" w:before="0" w:after="0"/>
        <w:jc w:val="left"/>
      </w:pPr>
      <w:r>
        <w:rPr>
          <w:rFonts w:ascii="宋体" w:hAnsi="宋体" w:eastAsia="宋体" w:cs="宋体"/>
          <w:b/>
          <w:sz w:val="24"/>
        </w:rPr>
        <w:t>图3-2 混合蚁群算法流程图</w:t>
      </w:r>
    </w:p>
    <w:p>
      <w:pPr>
        <w:spacing w:line="240" w:lineRule="auto" w:before="0" w:after="0"/>
        <w:ind w:left="360"/>
        <w:jc w:val="left"/>
        <w:pBdr>
          <w:bottom w:val="single" w:sz="4" w:space="1" w:color="D9D9D9"/>
        </w:pBdr>
      </w:pPr>
      <w:r>
        <w:rPr>
          <w:rFonts w:ascii="Consolas" w:hAnsi="Consolas" w:eastAsia="Consolas" w:cs="Consolas"/>
          <w:sz w:val="21"/>
        </w:rPr>
        <w:t>开始</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初始化参数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生成城市坐标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初始化信息素矩阵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迭代循环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蚂蚁构建路径             │  │</w:t>
      </w:r>
    </w:p>
    <w:p>
      <w:pPr>
        <w:spacing w:line="240" w:lineRule="auto" w:before="0" w:after="0"/>
        <w:ind w:left="360"/>
        <w:jc w:val="left"/>
        <w:pBdr>
          <w:bottom w:val="single" w:sz="4" w:space="1" w:color="D9D9D9"/>
        </w:pBdr>
      </w:pPr>
      <w:r>
        <w:rPr>
          <w:rFonts w:ascii="Consolas" w:hAnsi="Consolas" w:eastAsia="Consolas" w:cs="Consolas"/>
          <w:sz w:val="21"/>
        </w:rPr>
        <w:t>│  │  （状态转移规则）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遗传算法增强             │  │</w:t>
      </w:r>
    </w:p>
    <w:p>
      <w:pPr>
        <w:spacing w:line="240" w:lineRule="auto" w:before="0" w:after="0"/>
        <w:ind w:left="360"/>
        <w:jc w:val="left"/>
        <w:pBdr>
          <w:bottom w:val="single" w:sz="4" w:space="1" w:color="D9D9D9"/>
        </w:pBdr>
      </w:pPr>
      <w:r>
        <w:rPr>
          <w:rFonts w:ascii="Consolas" w:hAnsi="Consolas" w:eastAsia="Consolas" w:cs="Consolas"/>
          <w:sz w:val="21"/>
        </w:rPr>
        <w:t>│  │  （选择、交叉、变异）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2-opt局部搜索            │  │</w:t>
      </w:r>
    </w:p>
    <w:p>
      <w:pPr>
        <w:spacing w:line="240" w:lineRule="auto" w:before="0" w:after="0"/>
        <w:ind w:left="360"/>
        <w:jc w:val="left"/>
        <w:pBdr>
          <w:bottom w:val="single" w:sz="4" w:space="1" w:color="D9D9D9"/>
        </w:pBdr>
      </w:pPr>
      <w:r>
        <w:rPr>
          <w:rFonts w:ascii="Consolas" w:hAnsi="Consolas" w:eastAsia="Consolas" w:cs="Consolas"/>
          <w:sz w:val="21"/>
        </w:rPr>
        <w:t>│  │  （精英路径优化）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信息素更新               │  │</w:t>
      </w:r>
    </w:p>
    <w:p>
      <w:pPr>
        <w:spacing w:line="240" w:lineRule="auto" w:before="0" w:after="0"/>
        <w:ind w:left="360"/>
        <w:jc w:val="left"/>
        <w:pBdr>
          <w:bottom w:val="single" w:sz="4" w:space="1" w:color="D9D9D9"/>
        </w:pBdr>
      </w:pPr>
      <w:r>
        <w:rPr>
          <w:rFonts w:ascii="Consolas" w:hAnsi="Consolas" w:eastAsia="Consolas" w:cs="Consolas"/>
          <w:sz w:val="21"/>
        </w:rPr>
        <w:t>│  │  （挥发+精英强化）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自适应参数调整           │  │</w:t>
      </w:r>
    </w:p>
    <w:p>
      <w:pPr>
        <w:spacing w:line="240" w:lineRule="auto" w:before="0" w:after="0"/>
        <w:ind w:left="360"/>
        <w:jc w:val="left"/>
        <w:pBdr>
          <w:bottom w:val="single" w:sz="4" w:space="1" w:color="D9D9D9"/>
        </w:pBdr>
      </w:pPr>
      <w:r>
        <w:rPr>
          <w:rFonts w:ascii="Consolas" w:hAnsi="Consolas" w:eastAsia="Consolas" w:cs="Consolas"/>
          <w:sz w:val="21"/>
        </w:rPr>
        <w:t>│  │  （更新α和β）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更新全局最优解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                    │</w:t>
      </w:r>
    </w:p>
    <w:p>
      <w:pPr>
        <w:spacing w:line="240" w:lineRule="auto" w:before="0" w:after="0"/>
        <w:ind w:left="360"/>
        <w:jc w:val="left"/>
        <w:pBdr>
          <w:bottom w:val="single" w:sz="4" w:space="1" w:color="D9D9D9"/>
        </w:pBdr>
      </w:pPr>
      <w:r>
        <w:rPr>
          <w:rFonts w:ascii="Consolas" w:hAnsi="Consolas" w:eastAsia="Consolas" w:cs="Consolas"/>
          <w:sz w:val="21"/>
        </w:rPr>
        <w:t>│     达到最大迭代次数？          │</w:t>
      </w:r>
    </w:p>
    <w:p>
      <w:pPr>
        <w:spacing w:line="240" w:lineRule="auto" w:before="0" w:after="0"/>
        <w:ind w:left="360"/>
        <w:jc w:val="left"/>
        <w:pBdr>
          <w:bottom w:val="single" w:sz="4" w:space="1" w:color="D9D9D9"/>
        </w:pBdr>
      </w:pPr>
      <w:r>
        <w:rPr>
          <w:rFonts w:ascii="Consolas" w:hAnsi="Consolas" w:eastAsia="Consolas" w:cs="Consolas"/>
          <w:sz w:val="21"/>
        </w:rPr>
        <w:t>│       │           │             │</w:t>
      </w:r>
    </w:p>
    <w:p>
      <w:pPr>
        <w:spacing w:line="240" w:lineRule="auto" w:before="0" w:after="0"/>
        <w:ind w:left="360"/>
        <w:jc w:val="left"/>
        <w:pBdr>
          <w:bottom w:val="single" w:sz="4" w:space="1" w:color="D9D9D9"/>
        </w:pBdr>
      </w:pPr>
      <w:r>
        <w:rPr>
          <w:rFonts w:ascii="Consolas" w:hAnsi="Consolas" w:eastAsia="Consolas" w:cs="Consolas"/>
          <w:sz w:val="21"/>
        </w:rPr>
        <w:t>│      是          否             │</w:t>
      </w:r>
    </w:p>
    <w:p>
      <w:pPr>
        <w:spacing w:line="240" w:lineRule="auto" w:before="0" w:after="0"/>
        <w:ind w:left="360"/>
        <w:jc w:val="left"/>
        <w:pBdr>
          <w:bottom w:val="single" w:sz="4" w:space="1" w:color="D9D9D9"/>
        </w:pBdr>
      </w:pPr>
      <w:r>
        <w:rPr>
          <w:rFonts w:ascii="Consolas" w:hAnsi="Consolas" w:eastAsia="Consolas" w:cs="Consolas"/>
          <w:sz w:val="21"/>
        </w:rPr>
        <w:t>│       │           │             │</w:t>
      </w:r>
    </w:p>
    <w:p>
      <w:pPr>
        <w:spacing w:line="240" w:lineRule="auto" w:before="0" w:after="0"/>
        <w:ind w:left="360"/>
        <w:jc w:val="left"/>
        <w:pBdr>
          <w:bottom w:val="single" w:sz="4" w:space="1" w:color="D9D9D9"/>
        </w:pBdr>
      </w:pPr>
      <w:r>
        <w:rPr>
          <w:rFonts w:ascii="Consolas" w:hAnsi="Consolas" w:eastAsia="Consolas" w:cs="Consolas"/>
          <w:sz w:val="21"/>
        </w:rPr>
        <w:t>│       ▼           └──返回循环───│</w:t>
      </w:r>
    </w:p>
    <w:p>
      <w:pPr>
        <w:spacing w:line="240" w:lineRule="auto" w:before="0" w:after="0"/>
        <w:ind w:left="360"/>
        <w:jc w:val="left"/>
        <w:pBdr>
          <w:bottom w:val="single" w:sz="4" w:space="1" w:color="D9D9D9"/>
        </w:pBdr>
      </w:pPr>
      <w:r>
        <w:rPr>
          <w:rFonts w:ascii="Consolas" w:hAnsi="Consolas" w:eastAsia="Consolas" w:cs="Consolas"/>
          <w:sz w:val="21"/>
        </w:rPr>
        <w: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输出最优解</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结束</w:t>
      </w:r>
    </w:p>
    <w:p>
      <w:pPr>
        <w:spacing w:line="240" w:lineRule="auto" w:before="0" w:after="120"/>
        <w:jc w:val="left"/>
      </w:pPr>
    </w:p>
    <w:p>
      <w:pPr>
        <w:spacing w:line="360" w:lineRule="auto" w:before="120" w:after="120"/>
        <w:jc w:val="left"/>
      </w:pPr>
      <w:r>
        <w:rPr>
          <w:rFonts w:ascii="黑体" w:hAnsi="黑体" w:eastAsia="黑体" w:cs="黑体"/>
          <w:b/>
          <w:sz w:val="30"/>
        </w:rPr>
        <w:t>3.3.2 自适应参数调整策略</w:t>
      </w:r>
    </w:p>
    <w:p>
      <w:pPr>
        <w:spacing w:line="360" w:lineRule="auto" w:before="0" w:after="0"/>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pPr>
        <w:spacing w:line="360" w:lineRule="auto" w:before="0" w:after="0"/>
        <w:jc w:val="left"/>
      </w:pPr>
      <w:r>
        <w:rPr>
          <w:rFonts w:ascii="宋体" w:hAnsi="宋体" w:eastAsia="宋体" w:cs="宋体"/>
          <w:b/>
          <w:sz w:val="24"/>
        </w:rPr>
        <w:t>设计思路：</w:t>
      </w:r>
    </w:p>
    <w:p>
      <w:pPr>
        <w:pStyle w:val="ListBullet"/>
        <w:spacing w:line="360" w:lineRule="auto" w:before="0" w:after="0"/>
        <w:jc w:val="both"/>
      </w:pPr>
      <w:r>
        <w:rPr>
          <w:rFonts w:ascii="宋体" w:hAnsi="宋体" w:eastAsia="宋体" w:cs="宋体"/>
          <w:b w:val="0"/>
          <w:sz w:val="24"/>
        </w:rPr>
        <w:t>在搜索初期，采用较小的α值和较大的β值，鼓励算法进行探索，避免过早收敛</w:t>
      </w:r>
    </w:p>
    <w:p>
      <w:pPr>
        <w:pStyle w:val="ListBullet"/>
        <w:spacing w:line="360" w:lineRule="auto" w:before="0" w:after="0"/>
        <w:jc w:val="both"/>
      </w:pPr>
      <w:r>
        <w:rPr>
          <w:rFonts w:ascii="宋体" w:hAnsi="宋体" w:eastAsia="宋体" w:cs="宋体"/>
          <w:b w:val="0"/>
          <w:sz w:val="24"/>
        </w:rPr>
        <w:t>在搜索后期，采用较大的α值和较小的β值，侧重利用已有信息，加速收敛</w:t>
      </w:r>
    </w:p>
    <w:p>
      <w:pPr>
        <w:spacing w:line="360" w:lineRule="auto" w:before="0" w:after="0"/>
        <w:jc w:val="left"/>
      </w:pPr>
      <w:r>
        <w:rPr>
          <w:rFonts w:ascii="宋体" w:hAnsi="宋体" w:eastAsia="宋体" w:cs="宋体"/>
          <w:b/>
          <w:sz w:val="24"/>
        </w:rPr>
        <w:t>调整公式：</w:t>
      </w:r>
    </w:p>
    <w:p>
      <w:pPr>
        <w:spacing w:line="360" w:lineRule="auto" w:before="120" w:after="120"/>
        <w:jc w:val="center"/>
      </w:pPr>
      <w:r>
        <w:rPr>
          <w:rFonts w:ascii="Cambria Math" w:hAnsi="Cambria Math" w:eastAsia="Cambria Math" w:cs="Cambria Math"/>
          <w:sz w:val="24"/>
        </w:rPr>
        <w:t>α(t) = αₘᵢₙ + (αₘₐₓ − αₘᵢₙ) × t / T</w:t>
      </w:r>
    </w:p>
    <w:p>
      <w:pPr>
        <w:spacing w:line="360" w:lineRule="auto" w:before="120" w:after="120"/>
        <w:jc w:val="center"/>
      </w:pPr>
      <w:r>
        <w:rPr>
          <w:rFonts w:ascii="Cambria Math" w:hAnsi="Cambria Math" w:eastAsia="Cambria Math" w:cs="Cambria Math"/>
          <w:sz w:val="24"/>
        </w:rPr>
        <w:t>β(t) = βₘₐₓ − (βₘₐₓ − βₘᵢₙ) × t / T</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t为当前迭代次数</w:t>
      </w:r>
    </w:p>
    <w:p>
      <w:pPr>
        <w:pStyle w:val="ListBullet"/>
        <w:spacing w:line="360" w:lineRule="auto" w:before="0" w:after="0"/>
        <w:jc w:val="both"/>
      </w:pPr>
      <w:r>
        <w:rPr>
          <w:rFonts w:ascii="宋体" w:hAnsi="宋体" w:eastAsia="宋体" w:cs="宋体"/>
          <w:b w:val="0"/>
          <w:sz w:val="24"/>
        </w:rPr>
        <w:t>T为最大迭代次数</w:t>
      </w:r>
    </w:p>
    <w:p>
      <w:pPr>
        <w:pStyle w:val="ListBullet"/>
        <w:spacing w:line="360" w:lineRule="auto" w:before="0" w:after="0"/>
        <w:jc w:val="both"/>
      </w:pPr>
      <w:r>
        <w:rPr>
          <w:rFonts w:ascii="宋体" w:hAnsi="宋体" w:eastAsia="宋体" w:cs="宋体"/>
          <w:b w:val="0"/>
          <w:sz w:val="24"/>
        </w:rPr>
        <w:t>α_min=0.5、α_max=2.5为信息素因子的范围</w:t>
      </w:r>
    </w:p>
    <w:p>
      <w:pPr>
        <w:pStyle w:val="ListBullet"/>
        <w:spacing w:line="360" w:lineRule="auto" w:before="0" w:after="0"/>
        <w:jc w:val="both"/>
      </w:pPr>
      <w:r>
        <w:rPr>
          <w:rFonts w:ascii="宋体" w:hAnsi="宋体" w:eastAsia="宋体" w:cs="宋体"/>
          <w:b w:val="0"/>
          <w:sz w:val="24"/>
        </w:rPr>
        <w:t>β_min=1.0、β_max=4.0为启发函数因子的范围</w:t>
      </w:r>
    </w:p>
    <w:p>
      <w:pPr>
        <w:spacing w:line="360" w:lineRule="auto" w:before="0" w:after="0"/>
        <w:jc w:val="left"/>
      </w:pPr>
      <w:r>
        <w:rPr>
          <w:rFonts w:ascii="宋体" w:hAnsi="宋体" w:eastAsia="宋体" w:cs="宋体"/>
          <w:b/>
          <w:sz w:val="24"/>
        </w:rPr>
        <w:t>参数变化说明：</w:t>
      </w:r>
    </w:p>
    <w:p>
      <w:pPr>
        <w:pStyle w:val="ListBullet"/>
        <w:spacing w:line="360" w:lineRule="auto" w:before="0" w:after="0"/>
        <w:jc w:val="both"/>
      </w:pPr>
      <w:r>
        <w:rPr>
          <w:rFonts w:ascii="宋体" w:hAnsi="宋体" w:eastAsia="宋体" w:cs="宋体"/>
          <w:b w:val="0"/>
          <w:sz w:val="24"/>
        </w:rPr>
        <w:t>α从0.5线性增长到2.5：搜索初期注重探索，后期侧重利用</w:t>
      </w:r>
    </w:p>
    <w:p>
      <w:pPr>
        <w:pStyle w:val="ListBullet"/>
        <w:spacing w:line="360" w:lineRule="auto" w:before="0" w:after="0"/>
        <w:jc w:val="both"/>
      </w:pPr>
      <w:r>
        <w:rPr>
          <w:rFonts w:ascii="宋体" w:hAnsi="宋体" w:eastAsia="宋体" w:cs="宋体"/>
          <w:b w:val="0"/>
          <w:sz w:val="24"/>
        </w:rPr>
        <w:t>β从4.0线性减小到1.0：搜索初期依赖距离启发，后期依赖信息素</w:t>
      </w:r>
    </w:p>
    <w:p>
      <w:pPr>
        <w:spacing w:line="360" w:lineRule="auto" w:before="0" w:after="0"/>
        <w:jc w:val="left"/>
      </w:pPr>
      <w:r>
        <w:rPr>
          <w:rFonts w:ascii="宋体" w:hAnsi="宋体" w:eastAsia="宋体" w:cs="宋体"/>
          <w:b/>
          <w:sz w:val="24"/>
        </w:rPr>
        <w:t>参数范围设置：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w:t>
            </w:r>
          </w:p>
        </w:tc>
        <w:tc>
          <w:tcPr>
            <w:tcW w:type="dxa" w:w="2197"/>
            <w:vAlign w:val="center"/>
            <w:shd w:fill="EDEDED"/>
          </w:tcPr>
          <w:p>
            <w:pPr>
              <w:spacing w:line="360" w:lineRule="auto" w:before="0" w:after="0"/>
              <w:jc w:val="center"/>
            </w:pPr>
            <w:r/>
            <w:r>
              <w:rPr>
                <w:rFonts w:ascii="宋体" w:hAnsi="宋体" w:eastAsia="宋体" w:cs="宋体"/>
                <w:b/>
                <w:sz w:val="24"/>
              </w:rPr>
              <w:t>最小值</w:t>
            </w:r>
          </w:p>
        </w:tc>
        <w:tc>
          <w:tcPr>
            <w:tcW w:type="dxa" w:w="2197"/>
            <w:vAlign w:val="center"/>
            <w:shd w:fill="EDEDED"/>
          </w:tcPr>
          <w:p>
            <w:pPr>
              <w:spacing w:line="360" w:lineRule="auto" w:before="0" w:after="0"/>
              <w:jc w:val="center"/>
            </w:pPr>
            <w:r/>
            <w:r>
              <w:rPr>
                <w:rFonts w:ascii="宋体" w:hAnsi="宋体" w:eastAsia="宋体" w:cs="宋体"/>
                <w:b/>
                <w:sz w:val="24"/>
              </w:rPr>
              <w:t>最大值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信息素因子</w:t>
            </w:r>
          </w:p>
        </w:tc>
      </w:tr>
      <w:tr>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启发函数因子</w:t>
            </w:r>
          </w:p>
        </w:tc>
      </w:tr>
    </w:tbl>
    <w:p/>
    <w:p>
      <w:pPr>
        <w:spacing w:line="360" w:lineRule="auto" w:before="120" w:after="120"/>
        <w:jc w:val="left"/>
      </w:pPr>
      <w:r>
        <w:rPr>
          <w:rFonts w:ascii="黑体" w:hAnsi="黑体" w:eastAsia="黑体" w:cs="黑体"/>
          <w:b/>
          <w:sz w:val="30"/>
        </w:rPr>
        <w:t>3.3.3 遗传算法增强策略</w:t>
      </w:r>
    </w:p>
    <w:p>
      <w:pPr>
        <w:spacing w:line="360" w:lineRule="auto" w:before="0" w:after="0"/>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pPr>
        <w:spacing w:line="360" w:lineRule="auto" w:before="0" w:after="0"/>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pPr>
        <w:spacing w:line="360" w:lineRule="auto" w:before="0" w:after="0"/>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pPr>
        <w:spacing w:line="360" w:lineRule="auto" w:before="0" w:after="0"/>
        <w:jc w:val="left"/>
      </w:pPr>
      <w:r>
        <w:rPr>
          <w:rFonts w:ascii="宋体" w:hAnsi="宋体" w:eastAsia="宋体" w:cs="宋体"/>
          <w:b/>
          <w:sz w:val="24"/>
        </w:rPr>
        <w:t>参数设置：</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参数</w:t>
            </w:r>
          </w:p>
        </w:tc>
        <w:tc>
          <w:tcPr>
            <w:tcW w:type="dxa" w:w="2929"/>
            <w:vAlign w:val="center"/>
            <w:shd w:fill="EDEDED"/>
          </w:tcPr>
          <w:p>
            <w:pPr>
              <w:spacing w:line="360" w:lineRule="auto" w:before="0" w:after="0"/>
              <w:jc w:val="center"/>
            </w:pPr>
            <w:r/>
            <w:r>
              <w:rPr>
                <w:rFonts w:ascii="宋体" w:hAnsi="宋体" w:eastAsia="宋体" w:cs="宋体"/>
                <w:b/>
                <w:sz w:val="24"/>
              </w:rPr>
              <w:t>默认值</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交叉率</w:t>
            </w:r>
          </w:p>
        </w:tc>
        <w:tc>
          <w:tcPr>
            <w:tcW w:type="dxa" w:w="2929"/>
            <w:vAlign w:val="center"/>
          </w:tcPr>
          <w:p>
            <w:pPr>
              <w:spacing w:line="360" w:lineRule="auto" w:before="0" w:after="0"/>
              <w:jc w:val="both"/>
            </w:pPr>
            <w:r/>
            <w:r>
              <w:rPr>
                <w:rFonts w:ascii="宋体" w:hAnsi="宋体" w:eastAsia="宋体" w:cs="宋体"/>
                <w:b w:val="0"/>
                <w:sz w:val="24"/>
              </w:rPr>
              <w:t>0.85</w:t>
            </w:r>
          </w:p>
        </w:tc>
        <w:tc>
          <w:tcPr>
            <w:tcW w:type="dxa" w:w="2929"/>
            <w:vAlign w:val="center"/>
          </w:tcPr>
          <w:p>
            <w:pPr>
              <w:spacing w:line="360" w:lineRule="auto" w:before="0" w:after="0"/>
              <w:jc w:val="both"/>
            </w:pPr>
            <w:r/>
            <w:r>
              <w:rPr>
                <w:rFonts w:ascii="宋体" w:hAnsi="宋体" w:eastAsia="宋体" w:cs="宋体"/>
                <w:b w:val="0"/>
                <w:sz w:val="24"/>
              </w:rPr>
              <w:t>交叉操作概率</w:t>
            </w:r>
          </w:p>
        </w:tc>
      </w:tr>
      <w:tr>
        <w:tc>
          <w:tcPr>
            <w:tcW w:type="dxa" w:w="2929"/>
            <w:vAlign w:val="center"/>
          </w:tcPr>
          <w:p>
            <w:pPr>
              <w:spacing w:line="360" w:lineRule="auto" w:before="0" w:after="0"/>
              <w:jc w:val="both"/>
            </w:pPr>
            <w:r/>
            <w:r>
              <w:rPr>
                <w:rFonts w:ascii="宋体" w:hAnsi="宋体" w:eastAsia="宋体" w:cs="宋体"/>
                <w:b w:val="0"/>
                <w:sz w:val="24"/>
              </w:rPr>
              <w:t>变异率</w:t>
            </w:r>
          </w:p>
        </w:tc>
        <w:tc>
          <w:tcPr>
            <w:tcW w:type="dxa" w:w="2929"/>
            <w:vAlign w:val="center"/>
          </w:tcPr>
          <w:p>
            <w:pPr>
              <w:spacing w:line="360" w:lineRule="auto" w:before="0" w:after="0"/>
              <w:jc w:val="both"/>
            </w:pPr>
            <w:r/>
            <w:r>
              <w:rPr>
                <w:rFonts w:ascii="宋体" w:hAnsi="宋体" w:eastAsia="宋体" w:cs="宋体"/>
                <w:b w:val="0"/>
                <w:sz w:val="24"/>
              </w:rPr>
              <w:t>0.15</w:t>
            </w:r>
          </w:p>
        </w:tc>
        <w:tc>
          <w:tcPr>
            <w:tcW w:type="dxa" w:w="2929"/>
            <w:vAlign w:val="center"/>
          </w:tcPr>
          <w:p>
            <w:pPr>
              <w:spacing w:line="360" w:lineRule="auto" w:before="0" w:after="0"/>
              <w:jc w:val="both"/>
            </w:pPr>
            <w:r/>
            <w:r>
              <w:rPr>
                <w:rFonts w:ascii="宋体" w:hAnsi="宋体" w:eastAsia="宋体" w:cs="宋体"/>
                <w:b w:val="0"/>
                <w:sz w:val="24"/>
              </w:rPr>
              <w:t>变异操作概率</w:t>
            </w:r>
          </w:p>
        </w:tc>
      </w:tr>
      <w:tr>
        <w:tc>
          <w:tcPr>
            <w:tcW w:type="dxa" w:w="2929"/>
            <w:vAlign w:val="center"/>
          </w:tcPr>
          <w:p>
            <w:pPr>
              <w:spacing w:line="360" w:lineRule="auto" w:before="0" w:after="0"/>
              <w:jc w:val="both"/>
            </w:pPr>
            <w:r/>
            <w:r>
              <w:rPr>
                <w:rFonts w:ascii="宋体" w:hAnsi="宋体" w:eastAsia="宋体" w:cs="宋体"/>
                <w:b w:val="0"/>
                <w:sz w:val="24"/>
              </w:rPr>
              <w:t>精英比例</w:t>
            </w:r>
          </w:p>
        </w:tc>
        <w:tc>
          <w:tcPr>
            <w:tcW w:type="dxa" w:w="2929"/>
            <w:vAlign w:val="center"/>
          </w:tcPr>
          <w:p>
            <w:pPr>
              <w:spacing w:line="360" w:lineRule="auto" w:before="0" w:after="0"/>
              <w:jc w:val="both"/>
            </w:pPr>
            <w:r/>
            <w:r>
              <w:rPr>
                <w:rFonts w:ascii="宋体" w:hAnsi="宋体" w:eastAsia="宋体" w:cs="宋体"/>
                <w:b w:val="0"/>
                <w:sz w:val="24"/>
              </w:rPr>
              <w:t>0.1</w:t>
            </w:r>
          </w:p>
        </w:tc>
        <w:tc>
          <w:tcPr>
            <w:tcW w:type="dxa" w:w="2929"/>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3.3.4 2-opt局部搜索策略</w:t>
      </w:r>
    </w:p>
    <w:p>
      <w:pPr>
        <w:spacing w:line="360" w:lineRule="auto" w:before="0" w:after="0"/>
        <w:ind w:firstLine="480"/>
        <w:jc w:val="both"/>
      </w:pPr>
      <w:r>
        <w:rPr>
          <w:rFonts w:ascii="宋体" w:hAnsi="宋体" w:eastAsia="宋体" w:cs="宋体"/>
          <w:b w:val="0"/>
          <w:sz w:val="24"/>
        </w:rPr>
        <w:t>2-opt局部搜索策略对蚂蚁构建的路径进行局部优化，通过反转路径片段消除路径交叉，提高解的质量。</w:t>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（1）选择精英蚂蚁构建的路径</w:t>
      </w:r>
    </w:p>
    <w:p>
      <w:pPr>
        <w:spacing w:line="360" w:lineRule="auto" w:before="0" w:after="0"/>
        <w:jc w:val="both"/>
      </w:pPr>
      <w:r>
        <w:rPr>
          <w:rFonts w:ascii="宋体" w:hAnsi="宋体" w:eastAsia="宋体" w:cs="宋体"/>
          <w:b w:val="0"/>
          <w:sz w:val="24"/>
        </w:rPr>
        <w:t>（2）对路径中的每对不相邻边(eᵢ, eⱼ)，计算反转操作后的距离变化量ΔL</w:t>
      </w:r>
    </w:p>
    <w:p>
      <w:pPr>
        <w:spacing w:line="360" w:lineRule="auto" w:before="0" w:after="0"/>
        <w:jc w:val="both"/>
      </w:pPr>
      <w:r>
        <w:rPr>
          <w:rFonts w:ascii="宋体" w:hAnsi="宋体" w:eastAsia="宋体" w:cs="宋体"/>
          <w:b w:val="0"/>
          <w:sz w:val="24"/>
        </w:rPr>
        <w:t>（3）若ΔL &lt; 0，执行反转操作</w:t>
      </w:r>
    </w:p>
    <w:p>
      <w:pPr>
        <w:spacing w:line="360" w:lineRule="auto" w:before="0" w:after="0"/>
        <w:jc w:val="both"/>
      </w:pPr>
      <w:r>
        <w:rPr>
          <w:rFonts w:ascii="宋体" w:hAnsi="宋体" w:eastAsia="宋体" w:cs="宋体"/>
          <w:b w:val="0"/>
          <w:sz w:val="24"/>
        </w:rPr>
        <w:t>（4）重复步骤（2）（3），直到无法改进</w:t>
      </w:r>
    </w:p>
    <w:p>
      <w:pPr>
        <w:spacing w:line="360" w:lineRule="auto" w:before="0" w:after="0"/>
        <w:jc w:val="left"/>
      </w:pPr>
      <w:r>
        <w:rPr>
          <w:rFonts w:ascii="宋体" w:hAnsi="宋体" w:eastAsia="宋体" w:cs="宋体"/>
          <w:b/>
          <w:sz w:val="24"/>
        </w:rPr>
        <w:t>算法特点：</w:t>
      </w:r>
    </w:p>
    <w:p>
      <w:pPr>
        <w:pStyle w:val="ListBullet"/>
        <w:spacing w:line="360" w:lineRule="auto" w:before="0" w:after="0"/>
        <w:jc w:val="both"/>
      </w:pPr>
      <w:r>
        <w:rPr>
          <w:rFonts w:ascii="宋体" w:hAnsi="宋体" w:eastAsia="宋体" w:cs="宋体"/>
          <w:b w:val="0"/>
          <w:sz w:val="24"/>
        </w:rPr>
        <w:t>能够有效消除路径交叉</w:t>
      </w:r>
    </w:p>
    <w:p>
      <w:pPr>
        <w:pStyle w:val="ListBullet"/>
        <w:spacing w:line="360" w:lineRule="auto" w:before="0" w:after="0"/>
        <w:jc w:val="both"/>
      </w:pPr>
      <w:r>
        <w:rPr>
          <w:rFonts w:ascii="宋体" w:hAnsi="宋体" w:eastAsia="宋体" w:cs="宋体"/>
          <w:b w:val="0"/>
          <w:sz w:val="24"/>
        </w:rPr>
        <w:t>时间复杂度为O(n²)</w:t>
      </w:r>
    </w:p>
    <w:p>
      <w:pPr>
        <w:pStyle w:val="ListBullet"/>
        <w:spacing w:line="360" w:lineRule="auto" w:before="0" w:after="0"/>
        <w:jc w:val="both"/>
      </w:pPr>
      <w:r>
        <w:rPr>
          <w:rFonts w:ascii="宋体" w:hAnsi="宋体" w:eastAsia="宋体" w:cs="宋体"/>
          <w:b w:val="0"/>
          <w:sz w:val="24"/>
        </w:rPr>
        <w:t>对解的质量提升显著，平均可降低最优距离约7.79%</w:t>
      </w:r>
    </w:p>
    <w:p>
      <w:pPr>
        <w:spacing w:line="360" w:lineRule="auto" w:before="120" w:after="120"/>
        <w:jc w:val="left"/>
      </w:pPr>
      <w:r>
        <w:rPr>
          <w:rFonts w:ascii="黑体" w:hAnsi="黑体" w:eastAsia="黑体" w:cs="黑体"/>
          <w:b/>
          <w:sz w:val="30"/>
        </w:rPr>
        <w:t>3.4 数据结构设计</w:t>
      </w:r>
    </w:p>
    <w:p>
      <w:pPr>
        <w:spacing w:line="360" w:lineRule="auto" w:before="120" w:after="120"/>
        <w:jc w:val="left"/>
      </w:pPr>
      <w:r>
        <w:rPr>
          <w:rFonts w:ascii="黑体" w:hAnsi="黑体" w:eastAsia="黑体" w:cs="黑体"/>
          <w:b/>
          <w:sz w:val="30"/>
        </w:rPr>
        <w:t>3.4.1 城市数据结构</w:t>
      </w:r>
    </w:p>
    <w:p>
      <w:pPr>
        <w:spacing w:line="360" w:lineRule="auto" w:before="0" w:after="0"/>
        <w:ind w:firstLine="480"/>
        <w:jc w:val="both"/>
      </w:pPr>
      <w:r>
        <w:rPr>
          <w:rFonts w:ascii="宋体" w:hAnsi="宋体" w:eastAsia="宋体" w:cs="宋体"/>
          <w:b w:val="0"/>
          <w:sz w:val="24"/>
        </w:rPr>
        <w:t>城市数据类City用于存储城市的基本信息：</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City:</w:t>
      </w:r>
    </w:p>
    <w:p>
      <w:pPr>
        <w:spacing w:line="240" w:lineRule="auto" w:before="0" w:after="0"/>
        <w:ind w:left="360"/>
        <w:jc w:val="left"/>
        <w:pBdr>
          <w:bottom w:val="single" w:sz="4" w:space="1" w:color="D9D9D9"/>
        </w:pBdr>
      </w:pPr>
      <w:r>
        <w:rPr>
          <w:rFonts w:ascii="Consolas" w:hAnsi="Consolas" w:eastAsia="Consolas" w:cs="Consolas"/>
          <w:sz w:val="21"/>
        </w:rPr>
        <w:t xml:space="preserve">    x: float      # 城市x坐标</w:t>
      </w:r>
    </w:p>
    <w:p>
      <w:pPr>
        <w:spacing w:line="240" w:lineRule="auto" w:before="0" w:after="0"/>
        <w:ind w:left="360"/>
        <w:jc w:val="left"/>
        <w:pBdr>
          <w:bottom w:val="single" w:sz="4" w:space="1" w:color="D9D9D9"/>
        </w:pBdr>
      </w:pPr>
      <w:r>
        <w:rPr>
          <w:rFonts w:ascii="Consolas" w:hAnsi="Consolas" w:eastAsia="Consolas" w:cs="Consolas"/>
          <w:sz w:val="21"/>
        </w:rPr>
        <w:t xml:space="preserve">    y: float      # 城市y坐标</w:t>
      </w:r>
    </w:p>
    <w:p>
      <w:pPr>
        <w:spacing w:line="240" w:lineRule="auto" w:before="0" w:after="0"/>
        <w:ind w:left="360"/>
        <w:jc w:val="left"/>
        <w:pBdr>
          <w:bottom w:val="single" w:sz="4" w:space="1" w:color="D9D9D9"/>
        </w:pBdr>
      </w:pPr>
      <w:r>
        <w:rPr>
          <w:rFonts w:ascii="Consolas" w:hAnsi="Consolas" w:eastAsia="Consolas" w:cs="Consolas"/>
          <w:sz w:val="21"/>
        </w:rPr>
        <w:t xml:space="preserve">    id: int = 0   # 城市编号</w:t>
      </w:r>
    </w:p>
    <w:p>
      <w:pPr>
        <w:spacing w:line="240" w:lineRule="auto" w:before="0" w:after="120"/>
        <w:jc w:val="left"/>
      </w:pPr>
    </w:p>
    <w:p>
      <w:pPr>
        <w:spacing w:line="360" w:lineRule="auto" w:before="0" w:after="0"/>
        <w:jc w:val="left"/>
      </w:pPr>
      <w:r>
        <w:rPr>
          <w:rFonts w:ascii="宋体" w:hAnsi="宋体" w:eastAsia="宋体" w:cs="宋体"/>
          <w:b/>
          <w:sz w:val="24"/>
        </w:rPr>
        <w:t>方法说明：</w:t>
      </w:r>
    </w:p>
    <w:p>
      <w:pPr>
        <w:pStyle w:val="ListBullet"/>
        <w:spacing w:line="360" w:lineRule="auto" w:before="0" w:after="0"/>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pPr>
        <w:pStyle w:val="ListBullet"/>
        <w:spacing w:line="360" w:lineRule="auto" w:before="0" w:after="0"/>
        <w:jc w:val="both"/>
      </w:pPr>
      <w:r>
        <w:rPr>
          <w:rFonts w:ascii="Consolas" w:hAnsi="Consolas" w:eastAsia="Consolas" w:cs="Consolas"/>
          <w:sz w:val="21"/>
        </w:rPr>
        <w:t>to_tuple()</w:t>
      </w:r>
      <w:r>
        <w:rPr>
          <w:rFonts w:ascii="宋体" w:hAnsi="宋体" w:eastAsia="宋体" w:cs="宋体"/>
          <w:b w:val="0"/>
          <w:sz w:val="24"/>
        </w:rPr>
        <w:t>：转换为元组格式</w:t>
      </w:r>
    </w:p>
    <w:p>
      <w:pPr>
        <w:spacing w:line="360" w:lineRule="auto" w:before="120" w:after="120"/>
        <w:jc w:val="left"/>
      </w:pPr>
      <w:r>
        <w:rPr>
          <w:rFonts w:ascii="黑体" w:hAnsi="黑体" w:eastAsia="黑体" w:cs="黑体"/>
          <w:b/>
          <w:sz w:val="30"/>
        </w:rPr>
        <w:t>3.4.2 算法结果数据结构</w:t>
      </w:r>
    </w:p>
    <w:p>
      <w:pPr>
        <w:spacing w:line="360" w:lineRule="auto" w:before="0" w:after="0"/>
        <w:ind w:firstLine="480"/>
        <w:jc w:val="both"/>
      </w:pPr>
      <w:r>
        <w:rPr>
          <w:rFonts w:ascii="宋体" w:hAnsi="宋体" w:eastAsia="宋体" w:cs="宋体"/>
          <w:b w:val="0"/>
          <w:sz w:val="24"/>
        </w:rPr>
        <w:t>算法结果类AlgorithmResult用于存储算法运行结果：</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 List[int]                    #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float                    #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float                     # 运行时间</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int              # 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List[float]   # 每轮最优距离</w:t>
      </w:r>
    </w:p>
    <w:p>
      <w:pPr>
        <w:spacing w:line="240" w:lineRule="auto" w:before="0" w:after="0"/>
        <w:ind w:left="360"/>
        <w:jc w:val="left"/>
        <w:pBdr>
          <w:bottom w:val="single" w:sz="4" w:space="1" w:color="D9D9D9"/>
        </w:pBdr>
      </w:pPr>
      <w:r>
        <w:rPr>
          <w:rFonts w:ascii="Consolas" w:hAnsi="Consolas" w:eastAsia="Consolas" w:cs="Consolas"/>
          <w:sz w:val="21"/>
        </w:rPr>
        <w:t xml:space="preserve">    first_iteration_distance: float         # 首次迭代距离</w:t>
      </w:r>
    </w:p>
    <w:p>
      <w:pPr>
        <w:spacing w:line="240" w:lineRule="auto" w:before="0" w:after="0"/>
        <w:ind w:left="360"/>
        <w:jc w:val="left"/>
        <w:pBdr>
          <w:bottom w:val="single" w:sz="4" w:space="1" w:color="D9D9D9"/>
        </w:pBdr>
      </w:pPr>
      <w:r>
        <w:rPr>
          <w:rFonts w:ascii="Consolas" w:hAnsi="Consolas" w:eastAsia="Consolas" w:cs="Consolas"/>
          <w:sz w:val="21"/>
        </w:rPr>
        <w:t xml:space="preserve">    last_decrease_iteration: int            # 最后下降迭代</w:t>
      </w:r>
    </w:p>
    <w:p>
      <w:pPr>
        <w:spacing w:line="240" w:lineRule="auto" w:before="0" w:after="0"/>
        <w:ind w:left="360"/>
        <w:jc w:val="left"/>
        <w:pBdr>
          <w:bottom w:val="single" w:sz="4" w:space="1" w:color="D9D9D9"/>
        </w:pBdr>
      </w:pPr>
      <w:r>
        <w:rPr>
          <w:rFonts w:ascii="Consolas" w:hAnsi="Consolas" w:eastAsia="Consolas" w:cs="Consolas"/>
          <w:sz w:val="21"/>
        </w:rPr>
        <w:t xml:space="preserve">    total_decrease_count: int               # 总下降次数</w:t>
      </w:r>
    </w:p>
    <w:p>
      <w:pPr>
        <w:spacing w:line="240" w:lineRule="auto" w:before="0" w:after="0"/>
        <w:ind w:left="360"/>
        <w:jc w:val="left"/>
        <w:pBdr>
          <w:bottom w:val="single" w:sz="4" w:space="1" w:color="D9D9D9"/>
        </w:pBdr>
      </w:pPr>
      <w:r>
        <w:rPr>
          <w:rFonts w:ascii="Consolas" w:hAnsi="Consolas" w:eastAsia="Consolas" w:cs="Consolas"/>
          <w:sz w:val="21"/>
        </w:rPr>
        <w:t xml:space="preserve">    alpha_history: List[float]              # α参数历史</w:t>
      </w:r>
    </w:p>
    <w:p>
      <w:pPr>
        <w:spacing w:line="240" w:lineRule="auto" w:before="0" w:after="0"/>
        <w:ind w:left="360"/>
        <w:jc w:val="left"/>
        <w:pBdr>
          <w:bottom w:val="single" w:sz="4" w:space="1" w:color="D9D9D9"/>
        </w:pBdr>
      </w:pPr>
      <w:r>
        <w:rPr>
          <w:rFonts w:ascii="Consolas" w:hAnsi="Consolas" w:eastAsia="Consolas" w:cs="Consolas"/>
          <w:sz w:val="21"/>
        </w:rPr>
        <w:t xml:space="preserve">    beta_history: List[float]               # β参数历史</w:t>
      </w:r>
    </w:p>
    <w:p>
      <w:pPr>
        <w:spacing w:line="240" w:lineRule="auto" w:before="0" w:after="120"/>
        <w:jc w:val="left"/>
      </w:pPr>
    </w:p>
    <w:p>
      <w:pPr>
        <w:spacing w:line="360" w:lineRule="auto" w:before="120" w:after="120"/>
        <w:jc w:val="left"/>
      </w:pPr>
      <w:r>
        <w:rPr>
          <w:rFonts w:ascii="黑体" w:hAnsi="黑体" w:eastAsia="黑体" w:cs="黑体"/>
          <w:b/>
          <w:sz w:val="30"/>
        </w:rPr>
        <w:t>3.4.3 优化策略枚举</w:t>
      </w:r>
    </w:p>
    <w:p>
      <w:pPr>
        <w:spacing w:line="360" w:lineRule="auto" w:before="0" w:after="0"/>
        <w:ind w:firstLine="480"/>
        <w:jc w:val="both"/>
      </w:pPr>
      <w:r>
        <w:rPr>
          <w:rFonts w:ascii="宋体" w:hAnsi="宋体" w:eastAsia="宋体" w:cs="宋体"/>
          <w:b w:val="0"/>
          <w:sz w:val="24"/>
        </w:rPr>
        <w:t>优化策略枚举类OptimizationStrategy用于标识不同的优化策略：</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OptimizationStrategy(Enum):</w:t>
      </w:r>
    </w:p>
    <w:p>
      <w:pPr>
        <w:spacing w:line="240" w:lineRule="auto" w:before="0" w:after="0"/>
        <w:ind w:left="360"/>
        <w:jc w:val="left"/>
        <w:pBdr>
          <w:bottom w:val="single" w:sz="4" w:space="1" w:color="D9D9D9"/>
        </w:pBdr>
      </w:pPr>
      <w:r>
        <w:rPr>
          <w:rFonts w:ascii="Consolas" w:hAnsi="Consolas" w:eastAsia="Consolas" w:cs="Consolas"/>
          <w:sz w:val="21"/>
        </w:rPr>
        <w:t xml:space="preserve">    BASIC_ACO = "basic_aco"              # 基本蚁群算法</w:t>
      </w:r>
    </w:p>
    <w:p>
      <w:pPr>
        <w:spacing w:line="240" w:lineRule="auto" w:before="0" w:after="0"/>
        <w:ind w:left="360"/>
        <w:jc w:val="left"/>
        <w:pBdr>
          <w:bottom w:val="single" w:sz="4" w:space="1" w:color="D9D9D9"/>
        </w:pBdr>
      </w:pPr>
      <w:r>
        <w:rPr>
          <w:rFonts w:ascii="Consolas" w:hAnsi="Consolas" w:eastAsia="Consolas" w:cs="Consolas"/>
          <w:sz w:val="21"/>
        </w:rPr>
        <w:t xml:space="preserve">    ADAPTIVE = "adaptive"                # 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GENETIC = "genetic"                  # 遗传算法</w:t>
      </w:r>
    </w:p>
    <w:p>
      <w:pPr>
        <w:spacing w:line="240" w:lineRule="auto" w:before="0" w:after="0"/>
        <w:ind w:left="360"/>
        <w:jc w:val="left"/>
        <w:pBdr>
          <w:bottom w:val="single" w:sz="4" w:space="1" w:color="D9D9D9"/>
        </w:pBdr>
      </w:pPr>
      <w:r>
        <w:rPr>
          <w:rFonts w:ascii="Consolas" w:hAnsi="Consolas" w:eastAsia="Consolas" w:cs="Consolas"/>
          <w:sz w:val="21"/>
        </w:rPr>
        <w:t xml:space="preserve">    TWO_OPT = "two_opt"                  # 2-opt优化</w:t>
      </w:r>
    </w:p>
    <w:p>
      <w:pPr>
        <w:spacing w:line="240" w:lineRule="auto" w:before="0" w:after="0"/>
        <w:ind w:left="360"/>
        <w:jc w:val="left"/>
        <w:pBdr>
          <w:bottom w:val="single" w:sz="4" w:space="1" w:color="D9D9D9"/>
        </w:pBdr>
      </w:pPr>
      <w:r>
        <w:rPr>
          <w:rFonts w:ascii="Consolas" w:hAnsi="Consolas" w:eastAsia="Consolas" w:cs="Consolas"/>
          <w:sz w:val="21"/>
        </w:rPr>
        <w:t xml:space="preserve">    HYBRID = "hybrid"                    # 混合算法</w:t>
      </w:r>
    </w:p>
    <w:p>
      <w:pPr>
        <w:spacing w:line="240" w:lineRule="auto" w:before="0" w:after="120"/>
        <w:jc w:val="left"/>
      </w:pPr>
    </w:p>
    <w:p>
      <w:pPr>
        <w:spacing w:line="360" w:lineRule="auto" w:before="120" w:after="120"/>
        <w:jc w:val="left"/>
      </w:pPr>
      <w:r>
        <w:rPr>
          <w:rFonts w:ascii="黑体" w:hAnsi="黑体" w:eastAsia="黑体" w:cs="黑体"/>
          <w:b/>
          <w:sz w:val="30"/>
        </w:rPr>
        <w:t>3.4.4 配置常量</w:t>
      </w:r>
    </w:p>
    <w:p>
      <w:pPr>
        <w:spacing w:line="360" w:lineRule="auto" w:before="0" w:after="0"/>
        <w:ind w:firstLine="480"/>
        <w:jc w:val="both"/>
      </w:pPr>
      <w:r>
        <w:rPr>
          <w:rFonts w:ascii="宋体" w:hAnsi="宋体" w:eastAsia="宋体" w:cs="宋体"/>
          <w:b w:val="0"/>
          <w:sz w:val="24"/>
        </w:rPr>
        <w:t>算法配置类AlgorithmConfig定义了算法的各项参数：</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参数类别</w:t>
            </w:r>
          </w:p>
        </w:tc>
        <w:tc>
          <w:tcPr>
            <w:tcW w:type="dxa" w:w="2197"/>
            <w:vAlign w:val="center"/>
            <w:shd w:fill="EDEDED"/>
          </w:tcPr>
          <w:p>
            <w:pPr>
              <w:spacing w:line="360" w:lineRule="auto" w:before="0" w:after="0"/>
              <w:jc w:val="center"/>
            </w:pPr>
            <w:r/>
            <w:r>
              <w:rPr>
                <w:rFonts w:ascii="宋体" w:hAnsi="宋体" w:eastAsia="宋体" w:cs="宋体"/>
                <w:b/>
                <w:sz w:val="24"/>
              </w:rPr>
              <w:t>参数名</w:t>
            </w:r>
          </w:p>
        </w:tc>
        <w:tc>
          <w:tcPr>
            <w:tcW w:type="dxa" w:w="2197"/>
            <w:vAlign w:val="center"/>
            <w:shd w:fill="EDEDED"/>
          </w:tcPr>
          <w:p>
            <w:pPr>
              <w:spacing w:line="360" w:lineRule="auto" w:before="0" w:after="0"/>
              <w:jc w:val="center"/>
            </w:pPr>
            <w:r/>
            <w:r>
              <w:rPr>
                <w:rFonts w:ascii="宋体" w:hAnsi="宋体" w:eastAsia="宋体" w:cs="宋体"/>
                <w:b/>
                <w:sz w:val="24"/>
              </w:rPr>
              <w:t>默认值</w:t>
            </w:r>
          </w:p>
        </w:tc>
        <w:tc>
          <w:tcPr>
            <w:tcW w:type="dxa" w:w="2197"/>
            <w:vAlign w:val="center"/>
            <w:shd w:fill="EDEDED"/>
          </w:tcPr>
          <w:p>
            <w:pPr>
              <w:spacing w:line="360" w:lineRule="auto" w:before="0" w:after="0"/>
              <w:jc w:val="center"/>
            </w:pPr>
            <w:r/>
            <w:r>
              <w:rPr>
                <w:rFonts w:ascii="宋体" w:hAnsi="宋体" w:eastAsia="宋体" w:cs="宋体"/>
                <w:b/>
                <w:sz w:val="24"/>
              </w:rPr>
              <w:t>范围</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DEFAULT_ALPHA</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DEFAULT_BETA</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DEFAULT_RHO</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DEFAULT_ANT_COUNT</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DEFAULT_MAX_ITER</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DEFAULT_CITIES</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≥2</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ALPHA_MIN</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ALPHA_MAX</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BETA_MIN</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BETA_MAX</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DEFAULT_CROSSOVER_RATE</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DEFAULT_MUTATION_RATE</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DEFAULT_ELITE_RATIO</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收敛判定</w:t>
            </w:r>
          </w:p>
        </w:tc>
        <w:tc>
          <w:tcPr>
            <w:tcW w:type="dxa" w:w="2197"/>
            <w:vAlign w:val="center"/>
          </w:tcPr>
          <w:p>
            <w:pPr>
              <w:spacing w:line="360" w:lineRule="auto" w:before="0" w:after="0"/>
              <w:jc w:val="both"/>
            </w:pPr>
            <w:r/>
            <w:r>
              <w:rPr>
                <w:rFonts w:ascii="宋体" w:hAnsi="宋体" w:eastAsia="宋体" w:cs="宋体"/>
                <w:b w:val="0"/>
                <w:sz w:val="24"/>
              </w:rPr>
              <w:t>CONVERGENCE_THRESHOLD</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PHEROMONE_MIN</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PHEROMONE_MAX</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w:t>
            </w:r>
          </w:p>
        </w:tc>
      </w:tr>
    </w:tbl>
    <w:p/>
    <w:p>
      <w:pPr>
        <w:spacing w:line="360" w:lineRule="auto" w:before="240" w:after="120"/>
        <w:jc w:val="left"/>
      </w:pPr>
      <w:r>
        <w:rPr>
          <w:rFonts w:ascii="黑体" w:hAnsi="黑体" w:eastAsia="黑体" w:cs="黑体"/>
          <w:b/>
          <w:sz w:val="30"/>
        </w:rPr>
        <w:t>第四章 系统实现</w:t>
      </w:r>
    </w:p>
    <w:p>
      <w:pPr>
        <w:spacing w:line="360" w:lineRule="auto" w:before="120" w:after="120"/>
        <w:jc w:val="left"/>
      </w:pPr>
      <w:r>
        <w:rPr>
          <w:rFonts w:ascii="黑体" w:hAnsi="黑体" w:eastAsia="黑体" w:cs="黑体"/>
          <w:b/>
          <w:sz w:val="30"/>
        </w:rPr>
        <w:t>4.1 开发环境搭建</w:t>
      </w:r>
    </w:p>
    <w:p>
      <w:pPr>
        <w:spacing w:line="360" w:lineRule="auto" w:before="120" w:after="120"/>
        <w:jc w:val="left"/>
      </w:pPr>
      <w:r>
        <w:rPr>
          <w:rFonts w:ascii="黑体" w:hAnsi="黑体" w:eastAsia="黑体" w:cs="黑体"/>
          <w:b/>
          <w:sz w:val="30"/>
        </w:rPr>
        <w:t>4.1.1 Python环境配置</w:t>
      </w:r>
    </w:p>
    <w:p>
      <w:pPr>
        <w:spacing w:line="360" w:lineRule="auto" w:before="0" w:after="0"/>
        <w:ind w:firstLine="480"/>
        <w:jc w:val="both"/>
      </w:pPr>
      <w:r>
        <w:rPr>
          <w:rFonts w:ascii="宋体" w:hAnsi="宋体" w:eastAsia="宋体" w:cs="宋体"/>
          <w:b w:val="0"/>
          <w:sz w:val="24"/>
        </w:rPr>
        <w:t>本系统基于Python 3.12开发，需要配置Python运行环境。具体步骤如下：</w:t>
      </w:r>
    </w:p>
    <w:p>
      <w:pPr>
        <w:spacing w:line="360" w:lineRule="auto" w:before="0" w:after="0"/>
        <w:jc w:val="both"/>
      </w:pPr>
      <w:r>
        <w:rPr>
          <w:rFonts w:ascii="宋体" w:hAnsi="宋体" w:eastAsia="宋体" w:cs="宋体"/>
          <w:b w:val="0"/>
          <w:sz w:val="24"/>
        </w:rPr>
        <w:t>（1）安装Python 3.12或更高版本</w:t>
      </w:r>
    </w:p>
    <w:p>
      <w:pPr>
        <w:spacing w:line="360" w:lineRule="auto" w:before="0" w:after="0"/>
        <w:jc w:val="both"/>
      </w:pPr>
      <w:r>
        <w:rPr>
          <w:rFonts w:ascii="宋体" w:hAnsi="宋体" w:eastAsia="宋体" w:cs="宋体"/>
          <w:b w:val="0"/>
          <w:sz w:val="24"/>
        </w:rPr>
        <w:t>（2）配置环境变量，确保可以在命令行中直接运行python命令</w:t>
      </w:r>
    </w:p>
    <w:p>
      <w:pPr>
        <w:spacing w:line="360" w:lineRule="auto" w:before="0" w:after="0"/>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pPr>
        <w:spacing w:line="360" w:lineRule="auto" w:before="120" w:after="120"/>
        <w:jc w:val="left"/>
      </w:pPr>
      <w:r>
        <w:rPr>
          <w:rFonts w:ascii="黑体" w:hAnsi="黑体" w:eastAsia="黑体" w:cs="黑体"/>
          <w:b/>
          <w:sz w:val="30"/>
        </w:rPr>
        <w:t>4.1.2 依赖库安装</w:t>
      </w:r>
    </w:p>
    <w:p>
      <w:pPr>
        <w:spacing w:line="360" w:lineRule="auto" w:before="0" w:after="0"/>
        <w:ind w:firstLine="480"/>
        <w:jc w:val="both"/>
      </w:pPr>
      <w:r>
        <w:rPr>
          <w:rFonts w:ascii="宋体" w:hAnsi="宋体" w:eastAsia="宋体" w:cs="宋体"/>
          <w:b w:val="0"/>
          <w:sz w:val="24"/>
        </w:rPr>
        <w:t>本系统需要安装以下依赖库：</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 安装NumPy数值计算库</w:t>
      </w:r>
    </w:p>
    <w:p>
      <w:pPr>
        <w:spacing w:line="240" w:lineRule="auto" w:before="0" w:after="0"/>
        <w:ind w:left="360"/>
        <w:jc w:val="left"/>
        <w:pBdr>
          <w:bottom w:val="single" w:sz="4" w:space="1" w:color="D9D9D9"/>
        </w:pBdr>
      </w:pPr>
      <w:r>
        <w:rPr>
          <w:rFonts w:ascii="Consolas" w:hAnsi="Consolas" w:eastAsia="Consolas" w:cs="Consolas"/>
          <w:sz w:val="21"/>
        </w:rPr>
        <w:t>pip install numpy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安装PyQt5图形界面框架</w:t>
      </w:r>
    </w:p>
    <w:p>
      <w:pPr>
        <w:spacing w:line="240" w:lineRule="auto" w:before="0" w:after="0"/>
        <w:ind w:left="360"/>
        <w:jc w:val="left"/>
        <w:pBdr>
          <w:bottom w:val="single" w:sz="4" w:space="1" w:color="D9D9D9"/>
        </w:pBdr>
      </w:pPr>
      <w:r>
        <w:rPr>
          <w:rFonts w:ascii="Consolas" w:hAnsi="Consolas" w:eastAsia="Consolas" w:cs="Consolas"/>
          <w:sz w:val="21"/>
        </w:rPr>
        <w:t>pip install PyQt5</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安装PyQtGraph交互式图表库</w:t>
      </w:r>
    </w:p>
    <w:p>
      <w:pPr>
        <w:spacing w:line="240" w:lineRule="auto" w:before="0" w:after="0"/>
        <w:ind w:left="360"/>
        <w:jc w:val="left"/>
        <w:pBdr>
          <w:bottom w:val="single" w:sz="4" w:space="1" w:color="D9D9D9"/>
        </w:pBdr>
      </w:pPr>
      <w:r>
        <w:rPr>
          <w:rFonts w:ascii="Consolas" w:hAnsi="Consolas" w:eastAsia="Consolas" w:cs="Consolas"/>
          <w:sz w:val="21"/>
        </w:rPr>
        <w:t>pip install PyQtGraph</w:t>
      </w:r>
    </w:p>
    <w:p>
      <w:pPr>
        <w:spacing w:line="240" w:lineRule="auto" w:before="0" w:after="120"/>
        <w:jc w:val="left"/>
      </w:pPr>
    </w:p>
    <w:p>
      <w:pPr>
        <w:spacing w:line="360" w:lineRule="auto" w:before="0" w:after="0"/>
        <w:ind w:firstLine="480"/>
        <w:jc w:val="both"/>
      </w:pPr>
      <w:r>
        <w:rPr>
          <w:rFonts w:ascii="宋体" w:hAnsi="宋体" w:eastAsia="宋体" w:cs="宋体"/>
          <w:b w:val="0"/>
          <w:sz w:val="24"/>
        </w:rPr>
        <w:t>安装完成后，可以通过以下命令验证安装：</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pip list | findstr -i "numpy pyqt5 pyqtgraph"</w:t>
      </w:r>
    </w:p>
    <w:p>
      <w:pPr>
        <w:spacing w:line="240" w:lineRule="auto" w:before="0" w:after="120"/>
        <w:jc w:val="left"/>
      </w:pPr>
    </w:p>
    <w:p>
      <w:pPr>
        <w:spacing w:line="360" w:lineRule="auto" w:before="120" w:after="120"/>
        <w:jc w:val="left"/>
      </w:pPr>
      <w:r>
        <w:rPr>
          <w:rFonts w:ascii="黑体" w:hAnsi="黑体" w:eastAsia="黑体" w:cs="黑体"/>
          <w:b/>
          <w:sz w:val="30"/>
        </w:rPr>
        <w:t>4.1.3 项目目录结构</w:t>
      </w:r>
    </w:p>
    <w:p>
      <w:pPr>
        <w:spacing w:line="360" w:lineRule="auto" w:before="0" w:after="0"/>
        <w:ind w:firstLine="480"/>
        <w:jc w:val="both"/>
      </w:pPr>
      <w:r>
        <w:rPr>
          <w:rFonts w:ascii="宋体" w:hAnsi="宋体" w:eastAsia="宋体" w:cs="宋体"/>
          <w:b w:val="0"/>
          <w:sz w:val="24"/>
        </w:rPr>
        <w:t>本系统的项目目录结构如下：</w:t>
      </w:r>
    </w:p>
    <w:p>
      <w:pPr>
        <w:spacing w:line="240" w:lineRule="auto" w:before="0" w:after="0"/>
        <w:ind w:left="360"/>
        <w:jc w:val="left"/>
        <w:pBdr>
          <w:bottom w:val="single" w:sz="4" w:space="1" w:color="D9D9D9"/>
        </w:pBdr>
      </w:pPr>
      <w:r>
        <w:rPr>
          <w:rFonts w:ascii="Consolas" w:hAnsi="Consolas" w:eastAsia="Consolas" w:cs="Consolas"/>
          <w:sz w:val="21"/>
        </w:rPr>
        <w:t>毕业设计/</w:t>
      </w:r>
    </w:p>
    <w:p>
      <w:pPr>
        <w:spacing w:line="240" w:lineRule="auto" w:before="0" w:after="0"/>
        <w:ind w:left="360"/>
        <w:jc w:val="left"/>
        <w:pBdr>
          <w:bottom w:val="single" w:sz="4" w:space="1" w:color="D9D9D9"/>
        </w:pBdr>
      </w:pPr>
      <w:r>
        <w:rPr>
          <w:rFonts w:ascii="Consolas" w:hAnsi="Consolas" w:eastAsia="Consolas" w:cs="Consolas"/>
          <w:sz w:val="21"/>
        </w:rPr>
        <w:t>├── src/                          # 源代码目录</w:t>
      </w:r>
    </w:p>
    <w:p>
      <w:pPr>
        <w:spacing w:line="240" w:lineRule="auto" w:before="0" w:after="0"/>
        <w:ind w:left="360"/>
        <w:jc w:val="left"/>
        <w:pBdr>
          <w:bottom w:val="single" w:sz="4" w:space="1" w:color="D9D9D9"/>
        </w:pBdr>
      </w:pPr>
      <w:r>
        <w:rPr>
          <w:rFonts w:ascii="Consolas" w:hAnsi="Consolas" w:eastAsia="Consolas" w:cs="Consolas"/>
          <w:sz w:val="21"/>
        </w:rPr>
        <w:t>│   ├── hybrid_aco.py             # 混合蚁群算法主程序</w:t>
      </w:r>
    </w:p>
    <w:p>
      <w:pPr>
        <w:spacing w:line="240" w:lineRule="auto" w:before="0" w:after="0"/>
        <w:ind w:left="360"/>
        <w:jc w:val="left"/>
        <w:pBdr>
          <w:bottom w:val="single" w:sz="4" w:space="1" w:color="D9D9D9"/>
        </w:pBdr>
      </w:pPr>
      <w:r>
        <w:rPr>
          <w:rFonts w:ascii="Consolas" w:hAnsi="Consolas" w:eastAsia="Consolas" w:cs="Consolas"/>
          <w:sz w:val="21"/>
        </w:rPr>
        <w:t>│   └── main.py                   # 基本蚁群算法程序</w:t>
      </w:r>
    </w:p>
    <w:p>
      <w:pPr>
        <w:spacing w:line="240" w:lineRule="auto" w:before="0" w:after="0"/>
        <w:ind w:left="360"/>
        <w:jc w:val="left"/>
        <w:pBdr>
          <w:bottom w:val="single" w:sz="4" w:space="1" w:color="D9D9D9"/>
        </w:pBdr>
      </w:pPr>
      <w:r>
        <w:rPr>
          <w:rFonts w:ascii="Consolas" w:hAnsi="Consolas" w:eastAsia="Consolas" w:cs="Consolas"/>
          <w:sz w:val="21"/>
        </w:rPr>
        <w:t>├── docs/                         # 文档目录</w:t>
      </w:r>
    </w:p>
    <w:p>
      <w:pPr>
        <w:spacing w:line="240" w:lineRule="auto" w:before="0" w:after="0"/>
        <w:ind w:left="360"/>
        <w:jc w:val="left"/>
        <w:pBdr>
          <w:bottom w:val="single" w:sz="4" w:space="1" w:color="D9D9D9"/>
        </w:pBdr>
      </w:pPr>
      <w:r>
        <w:rPr>
          <w:rFonts w:ascii="Consolas" w:hAnsi="Consolas" w:eastAsia="Consolas" w:cs="Consolas"/>
          <w:sz w:val="21"/>
        </w:rPr>
        <w:t>│   ├── README.md                 # 项目说明文档</w:t>
      </w:r>
    </w:p>
    <w:p>
      <w:pPr>
        <w:spacing w:line="240" w:lineRule="auto" w:before="0" w:after="0"/>
        <w:ind w:left="360"/>
        <w:jc w:val="left"/>
        <w:pBdr>
          <w:bottom w:val="single" w:sz="4" w:space="1" w:color="D9D9D9"/>
        </w:pBdr>
      </w:pPr>
      <w:r>
        <w:rPr>
          <w:rFonts w:ascii="Consolas" w:hAnsi="Consolas" w:eastAsia="Consolas" w:cs="Consolas"/>
          <w:sz w:val="21"/>
        </w:rPr>
        <w:t>│   ├── CHANGELOG.md              # 修改记录文档</w:t>
      </w:r>
    </w:p>
    <w:p>
      <w:pPr>
        <w:spacing w:line="240" w:lineRule="auto" w:before="0" w:after="0"/>
        <w:ind w:left="360"/>
        <w:jc w:val="left"/>
        <w:pBdr>
          <w:bottom w:val="single" w:sz="4" w:space="1" w:color="D9D9D9"/>
        </w:pBdr>
      </w:pPr>
      <w:r>
        <w:rPr>
          <w:rFonts w:ascii="Consolas" w:hAnsi="Consolas" w:eastAsia="Consolas" w:cs="Consolas"/>
          <w:sz w:val="21"/>
        </w:rPr>
        <w:t>│   └── 蚁群算法变种实验数据分析报告.md</w:t>
      </w:r>
    </w:p>
    <w:p>
      <w:pPr>
        <w:spacing w:line="240" w:lineRule="auto" w:before="0" w:after="0"/>
        <w:ind w:left="360"/>
        <w:jc w:val="left"/>
        <w:pBdr>
          <w:bottom w:val="single" w:sz="4" w:space="1" w:color="D9D9D9"/>
        </w:pBdr>
      </w:pPr>
      <w:r>
        <w:rPr>
          <w:rFonts w:ascii="Consolas" w:hAnsi="Consolas" w:eastAsia="Consolas" w:cs="Consolas"/>
          <w:sz w:val="21"/>
        </w:rPr>
        <w:t>├── images/                       # 图片目录</w:t>
      </w:r>
    </w:p>
    <w:p>
      <w:pPr>
        <w:spacing w:line="240" w:lineRule="auto" w:before="0" w:after="0"/>
        <w:ind w:left="360"/>
        <w:jc w:val="left"/>
        <w:pBdr>
          <w:bottom w:val="single" w:sz="4" w:space="1" w:color="D9D9D9"/>
        </w:pBdr>
      </w:pPr>
      <w:r>
        <w:rPr>
          <w:rFonts w:ascii="Consolas" w:hAnsi="Consolas" w:eastAsia="Consolas" w:cs="Consolas"/>
          <w:sz w:val="21"/>
        </w:rPr>
        <w:t>└── data/                         # 数据目录</w:t>
      </w:r>
    </w:p>
    <w:p>
      <w:pPr>
        <w:spacing w:line="240" w:lineRule="auto" w:before="0" w:after="120"/>
        <w:jc w:val="left"/>
      </w:pPr>
    </w:p>
    <w:p>
      <w:pPr>
        <w:spacing w:line="360" w:lineRule="auto" w:before="120" w:after="120"/>
        <w:jc w:val="left"/>
      </w:pPr>
      <w:r>
        <w:rPr>
          <w:rFonts w:ascii="黑体" w:hAnsi="黑体" w:eastAsia="黑体" w:cs="黑体"/>
          <w:b/>
          <w:sz w:val="30"/>
        </w:rPr>
        <w:t>4.2 核心模块实现</w:t>
      </w:r>
    </w:p>
    <w:p>
      <w:pPr>
        <w:spacing w:line="360" w:lineRule="auto" w:before="120" w:after="120"/>
        <w:jc w:val="left"/>
      </w:pPr>
      <w:r>
        <w:rPr>
          <w:rFonts w:ascii="黑体" w:hAnsi="黑体" w:eastAsia="黑体" w:cs="黑体"/>
          <w:b/>
          <w:sz w:val="30"/>
        </w:rPr>
        <w:t>4.2.1 城市生成器实现</w:t>
      </w:r>
    </w:p>
    <w:p>
      <w:pPr>
        <w:spacing w:line="360" w:lineRule="auto" w:before="0" w:after="0"/>
        <w:ind w:firstLine="480"/>
        <w:jc w:val="both"/>
      </w:pPr>
      <w:r>
        <w:rPr>
          <w:rFonts w:ascii="宋体" w:hAnsi="宋体" w:eastAsia="宋体" w:cs="宋体"/>
          <w:b w:val="0"/>
          <w:sz w:val="24"/>
        </w:rPr>
        <w:t>城市生成器CityGenerator负责随机生成城市坐标。实现代码如下：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CityGenerator:</w:t>
      </w:r>
    </w:p>
    <w:p>
      <w:pPr>
        <w:spacing w:line="240" w:lineRule="auto" w:before="0" w:after="0"/>
        <w:ind w:left="360"/>
        <w:jc w:val="left"/>
        <w:pBdr>
          <w:bottom w:val="single" w:sz="4" w:space="1" w:color="D9D9D9"/>
        </w:pBdr>
      </w:pPr>
      <w:r>
        <w:rPr>
          <w:rFonts w:ascii="Consolas" w:hAnsi="Consolas" w:eastAsia="Consolas" w:cs="Consolas"/>
          <w:sz w:val="21"/>
        </w:rPr>
        <w:t xml:space="preserve">    """城市生成器"""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width=100, height=100):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初始化城市生成器</w:t>
      </w:r>
    </w:p>
    <w:p>
      <w:pPr>
        <w:spacing w:line="240" w:lineRule="auto" w:before="0" w:after="0"/>
        <w:ind w:left="360"/>
        <w:jc w:val="left"/>
        <w:pBdr>
          <w:bottom w:val="single" w:sz="4" w:space="1" w:color="D9D9D9"/>
        </w:pBdr>
      </w:pPr>
      <w:r>
        <w:rPr>
          <w:rFonts w:ascii="Consolas" w:hAnsi="Consolas" w:eastAsia="Consolas" w:cs="Consolas"/>
          <w:sz w:val="21"/>
        </w:rPr>
        <w:t xml:space="preserve">        :param width: 区域宽度</w:t>
      </w:r>
    </w:p>
    <w:p>
      <w:pPr>
        <w:spacing w:line="240" w:lineRule="auto" w:before="0" w:after="0"/>
        <w:ind w:left="360"/>
        <w:jc w:val="left"/>
        <w:pBdr>
          <w:bottom w:val="single" w:sz="4" w:space="1" w:color="D9D9D9"/>
        </w:pBdr>
      </w:pPr>
      <w:r>
        <w:rPr>
          <w:rFonts w:ascii="Consolas" w:hAnsi="Consolas" w:eastAsia="Consolas" w:cs="Consolas"/>
          <w:sz w:val="21"/>
        </w:rPr>
        <w:t xml:space="preserve">        :param height: 区域高度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self.width = width</w:t>
      </w:r>
    </w:p>
    <w:p>
      <w:pPr>
        <w:spacing w:line="240" w:lineRule="auto" w:before="0" w:after="0"/>
        <w:ind w:left="360"/>
        <w:jc w:val="left"/>
        <w:pBdr>
          <w:bottom w:val="single" w:sz="4" w:space="1" w:color="D9D9D9"/>
        </w:pBdr>
      </w:pPr>
      <w:r>
        <w:rPr>
          <w:rFonts w:ascii="Consolas" w:hAnsi="Consolas" w:eastAsia="Consolas" w:cs="Consolas"/>
          <w:sz w:val="21"/>
        </w:rPr>
        <w:t xml:space="preserve">        self.height = height</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generate(self, n_cities: int) -&gt;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生成指定数量的城市</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:return: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cities =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range(n_cities):</w:t>
      </w:r>
    </w:p>
    <w:p>
      <w:pPr>
        <w:spacing w:line="240" w:lineRule="auto" w:before="0" w:after="0"/>
        <w:ind w:left="360"/>
        <w:jc w:val="left"/>
        <w:pBdr>
          <w:bottom w:val="single" w:sz="4" w:space="1" w:color="D9D9D9"/>
        </w:pBdr>
      </w:pPr>
      <w:r>
        <w:rPr>
          <w:rFonts w:ascii="Consolas" w:hAnsi="Consolas" w:eastAsia="Consolas" w:cs="Consolas"/>
          <w:sz w:val="21"/>
        </w:rPr>
        <w:t xml:space="preserve">            x = np.random.uniform(0, self.width)</w:t>
      </w:r>
    </w:p>
    <w:p>
      <w:pPr>
        <w:spacing w:line="240" w:lineRule="auto" w:before="0" w:after="0"/>
        <w:ind w:left="360"/>
        <w:jc w:val="left"/>
        <w:pBdr>
          <w:bottom w:val="single" w:sz="4" w:space="1" w:color="D9D9D9"/>
        </w:pBdr>
      </w:pPr>
      <w:r>
        <w:rPr>
          <w:rFonts w:ascii="Consolas" w:hAnsi="Consolas" w:eastAsia="Consolas" w:cs="Consolas"/>
          <w:sz w:val="21"/>
        </w:rPr>
        <w:t xml:space="preserve">            y = np.random.uniform(0, self.height)</w:t>
      </w:r>
    </w:p>
    <w:p>
      <w:pPr>
        <w:spacing w:line="240" w:lineRule="auto" w:before="0" w:after="0"/>
        <w:ind w:left="360"/>
        <w:jc w:val="left"/>
        <w:pBdr>
          <w:bottom w:val="single" w:sz="4" w:space="1" w:color="D9D9D9"/>
        </w:pBdr>
      </w:pPr>
      <w:r>
        <w:rPr>
          <w:rFonts w:ascii="Consolas" w:hAnsi="Consolas" w:eastAsia="Consolas" w:cs="Consolas"/>
          <w:sz w:val="21"/>
        </w:rPr>
        <w:t xml:space="preserve">            cities.append(City(x=x, y=y, id=i))</w:t>
      </w:r>
    </w:p>
    <w:p>
      <w:pPr>
        <w:spacing w:line="240" w:lineRule="auto" w:before="0" w:after="0"/>
        <w:ind w:left="360"/>
        <w:jc w:val="left"/>
        <w:pBdr>
          <w:bottom w:val="single" w:sz="4" w:space="1" w:color="D9D9D9"/>
        </w:pBdr>
      </w:pPr>
      <w:r>
        <w:rPr>
          <w:rFonts w:ascii="Consolas" w:hAnsi="Consolas" w:eastAsia="Consolas" w:cs="Consolas"/>
          <w:sz w:val="21"/>
        </w:rPr>
        <w:t xml:space="preserve">        return cities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使用NumPy的uniform函数生成均匀分布的随机坐标</w:t>
      </w:r>
    </w:p>
    <w:p>
      <w:pPr>
        <w:pStyle w:val="ListBullet"/>
        <w:spacing w:line="360" w:lineRule="auto" w:before="0" w:after="0"/>
        <w:jc w:val="both"/>
      </w:pPr>
      <w:r>
        <w:rPr>
          <w:rFonts w:ascii="宋体" w:hAnsi="宋体" w:eastAsia="宋体" w:cs="宋体"/>
          <w:b w:val="0"/>
          <w:sz w:val="24"/>
        </w:rPr>
        <w:t>城市编号从0开始递增</w:t>
      </w:r>
    </w:p>
    <w:p>
      <w:pPr>
        <w:pStyle w:val="ListBullet"/>
        <w:spacing w:line="360" w:lineRule="auto" w:before="0" w:after="0"/>
        <w:jc w:val="both"/>
      </w:pPr>
      <w:r>
        <w:rPr>
          <w:rFonts w:ascii="宋体" w:hAnsi="宋体" w:eastAsia="宋体" w:cs="宋体"/>
          <w:b w:val="0"/>
          <w:sz w:val="24"/>
        </w:rPr>
        <w:t>坐标范围在[0, width] × [0, height]区域内</w:t>
      </w:r>
    </w:p>
    <w:p>
      <w:pPr>
        <w:spacing w:line="360" w:lineRule="auto" w:before="120" w:after="120"/>
        <w:jc w:val="left"/>
      </w:pPr>
      <w:r>
        <w:rPr>
          <w:rFonts w:ascii="黑体" w:hAnsi="黑体" w:eastAsia="黑体" w:cs="黑体"/>
          <w:b/>
          <w:sz w:val="30"/>
        </w:rPr>
        <w:t>4.2.2 距离计算器实现</w:t>
      </w:r>
    </w:p>
    <w:p>
      <w:pPr>
        <w:spacing w:line="360" w:lineRule="auto" w:before="0" w:after="0"/>
        <w:ind w:firstLine="480"/>
        <w:jc w:val="both"/>
      </w:pPr>
      <w:r>
        <w:rPr>
          <w:rFonts w:ascii="宋体" w:hAnsi="宋体" w:eastAsia="宋体" w:cs="宋体"/>
          <w:b w:val="0"/>
          <w:sz w:val="24"/>
        </w:rPr>
        <w:t>距离计算器DistanceCalculator负责计算城市之间的欧几里得距离矩阵。实现代码如下：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DistanceCalculator:</w:t>
      </w:r>
    </w:p>
    <w:p>
      <w:pPr>
        <w:spacing w:line="240" w:lineRule="auto" w:before="0" w:after="0"/>
        <w:ind w:left="360"/>
        <w:jc w:val="left"/>
        <w:pBdr>
          <w:bottom w:val="single" w:sz="4" w:space="1" w:color="D9D9D9"/>
        </w:pBdr>
      </w:pPr>
      <w:r>
        <w:rPr>
          <w:rFonts w:ascii="Consolas" w:hAnsi="Consolas" w:eastAsia="Consolas" w:cs="Consolas"/>
          <w:sz w:val="21"/>
        </w:rPr>
        <w:t xml:space="preserve">    """距离计算器"""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初始化距离计算器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self._calculate_distance_matrix()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_calculate_distance_matrix(self) -&gt;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matrix = np.zeros((self.n_cities,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dist = self.cities[i].distance_to(self.cities[j])</w:t>
      </w:r>
    </w:p>
    <w:p>
      <w:pPr>
        <w:spacing w:line="240" w:lineRule="auto" w:before="0" w:after="0"/>
        <w:ind w:left="360"/>
        <w:jc w:val="left"/>
        <w:pBdr>
          <w:bottom w:val="single" w:sz="4" w:space="1" w:color="D9D9D9"/>
        </w:pBdr>
      </w:pPr>
      <w:r>
        <w:rPr>
          <w:rFonts w:ascii="Consolas" w:hAnsi="Consolas" w:eastAsia="Consolas" w:cs="Consolas"/>
          <w:sz w:val="21"/>
        </w:rPr>
        <w:t xml:space="preserve">                matrix[i][j] = dist</w:t>
      </w:r>
    </w:p>
    <w:p>
      <w:pPr>
        <w:spacing w:line="240" w:lineRule="auto" w:before="0" w:after="0"/>
        <w:ind w:left="360"/>
        <w:jc w:val="left"/>
        <w:pBdr>
          <w:bottom w:val="single" w:sz="4" w:space="1" w:color="D9D9D9"/>
        </w:pBdr>
      </w:pPr>
      <w:r>
        <w:rPr>
          <w:rFonts w:ascii="Consolas" w:hAnsi="Consolas" w:eastAsia="Consolas" w:cs="Consolas"/>
          <w:sz w:val="21"/>
        </w:rPr>
        <w:t xml:space="preserve">                matrix[j][i] = dist</w:t>
      </w:r>
    </w:p>
    <w:p>
      <w:pPr>
        <w:spacing w:line="240" w:lineRule="auto" w:before="0" w:after="0"/>
        <w:ind w:left="360"/>
        <w:jc w:val="left"/>
        <w:pBdr>
          <w:bottom w:val="single" w:sz="4" w:space="1" w:color="D9D9D9"/>
        </w:pBdr>
      </w:pPr>
      <w:r>
        <w:rPr>
          <w:rFonts w:ascii="Consolas" w:hAnsi="Consolas" w:eastAsia="Consolas" w:cs="Consolas"/>
          <w:sz w:val="21"/>
        </w:rPr>
        <w:t xml:space="preserve">        return 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get_distance(self,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获取城市i到城市j的距离</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self.distance_matrix[i][j]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使用对称矩阵存储距离信息，利用距离的对称性减少计算量</w:t>
      </w:r>
    </w:p>
    <w:p>
      <w:pPr>
        <w:pStyle w:val="ListBullet"/>
        <w:spacing w:line="360" w:lineRule="auto" w:before="0" w:after="0"/>
        <w:jc w:val="both"/>
      </w:pPr>
      <w:r>
        <w:rPr>
          <w:rFonts w:ascii="宋体" w:hAnsi="宋体" w:eastAsia="宋体" w:cs="宋体"/>
          <w:b w:val="0"/>
          <w:sz w:val="24"/>
        </w:rPr>
        <w:t>预计算距离矩阵，避免重复计算</w:t>
      </w:r>
    </w:p>
    <w:p>
      <w:pPr>
        <w:pStyle w:val="ListBullet"/>
        <w:spacing w:line="360" w:lineRule="auto" w:before="0" w:after="0"/>
        <w:jc w:val="both"/>
      </w:pPr>
      <w:r>
        <w:rPr>
          <w:rFonts w:ascii="宋体" w:hAnsi="宋体" w:eastAsia="宋体" w:cs="宋体"/>
          <w:b w:val="0"/>
          <w:sz w:val="24"/>
        </w:rPr>
        <w:t>提供get_distance方法供其他模块调用</w:t>
      </w:r>
    </w:p>
    <w:p>
      <w:pPr>
        <w:spacing w:line="360" w:lineRule="auto" w:before="120" w:after="120"/>
        <w:jc w:val="left"/>
      </w:pPr>
      <w:r>
        <w:rPr>
          <w:rFonts w:ascii="黑体" w:hAnsi="黑体" w:eastAsia="黑体" w:cs="黑体"/>
          <w:b/>
          <w:sz w:val="30"/>
        </w:rPr>
        <w:t>4.2.3 信息素管理器实现</w:t>
      </w:r>
    </w:p>
    <w:p>
      <w:pPr>
        <w:spacing w:line="360" w:lineRule="auto" w:before="0" w:after="0"/>
        <w:ind w:firstLine="480"/>
        <w:jc w:val="both"/>
      </w:pPr>
      <w:r>
        <w:rPr>
          <w:rFonts w:ascii="宋体" w:hAnsi="宋体" w:eastAsia="宋体" w:cs="宋体"/>
          <w:b w:val="0"/>
          <w:sz w:val="24"/>
        </w:rPr>
        <w:t>信息素管理器PheromoneManager负责管理信息素矩阵的初始化、挥发和更新。实现代码如下：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PheromoneManager:</w:t>
      </w:r>
    </w:p>
    <w:p>
      <w:pPr>
        <w:spacing w:line="240" w:lineRule="auto" w:before="0" w:after="0"/>
        <w:ind w:left="360"/>
        <w:jc w:val="left"/>
        <w:pBdr>
          <w:bottom w:val="single" w:sz="4" w:space="1" w:color="D9D9D9"/>
        </w:pBdr>
      </w:pPr>
      <w:r>
        <w:rPr>
          <w:rFonts w:ascii="Consolas" w:hAnsi="Consolas" w:eastAsia="Consolas" w:cs="Consolas"/>
          <w:sz w:val="21"/>
        </w:rPr>
        <w:t xml:space="preserve">    """信息素管理器"""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initial_pheromone: float = 1.0):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initial_pheromone: 初始信息素浓度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self.initial_pheromone = initial_pheromone</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np.full((n_cities, n_cities), initial_pheromone)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evaporate(self, rho: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信息素挥发</w:t>
      </w:r>
    </w:p>
    <w:p>
      <w:pPr>
        <w:spacing w:line="240" w:lineRule="auto" w:before="0" w:after="0"/>
        <w:ind w:left="360"/>
        <w:jc w:val="left"/>
        <w:pBdr>
          <w:bottom w:val="single" w:sz="4" w:space="1" w:color="D9D9D9"/>
        </w:pBdr>
      </w:pPr>
      <w:r>
        <w:rPr>
          <w:rFonts w:ascii="Consolas" w:hAnsi="Consolas" w:eastAsia="Consolas" w:cs="Consolas"/>
          <w:sz w:val="21"/>
        </w:rPr>
        <w:t xml:space="preserve">        :param rho: 挥发系数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(1 - rho)</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np.clip(self.pheromone_matrix, 0.01, 100.0)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deposit(self, path: List[int], delta: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信息素沉积</w:t>
      </w:r>
    </w:p>
    <w:p>
      <w:pPr>
        <w:spacing w:line="240" w:lineRule="auto" w:before="0" w:after="0"/>
        <w:ind w:left="360"/>
        <w:jc w:val="left"/>
        <w:pBdr>
          <w:bottom w:val="single" w:sz="4" w:space="1" w:color="D9D9D9"/>
        </w:pBdr>
      </w:pPr>
      <w:r>
        <w:rPr>
          <w:rFonts w:ascii="Consolas" w:hAnsi="Consolas" w:eastAsia="Consolas" w:cs="Consolas"/>
          <w:sz w:val="21"/>
        </w:rPr>
        <w:t xml:space="preserve">        :param path: 蚂蚁路径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delta: 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range(len(path) - 1):</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self.pheromone_matrix[path[i]][path[i + 1]] += delta</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 + 1]][path[i]] +=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update(self, paths: List[List[int]],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q: float = 100, elite_count: int = 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更新信息素</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蚂蚁路径列表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路径距离列表</w:t>
      </w:r>
    </w:p>
    <w:p>
      <w:pPr>
        <w:spacing w:line="240" w:lineRule="auto" w:before="0" w:after="0"/>
        <w:ind w:left="360"/>
        <w:jc w:val="left"/>
        <w:pBdr>
          <w:bottom w:val="single" w:sz="4" w:space="1" w:color="D9D9D9"/>
        </w:pBdr>
      </w:pPr>
      <w:r>
        <w:rPr>
          <w:rFonts w:ascii="Consolas" w:hAnsi="Consolas" w:eastAsia="Consolas" w:cs="Consolas"/>
          <w:sz w:val="21"/>
        </w:rPr>
        <w:t xml:space="preserve">        :param q: 信息素常数</w:t>
      </w:r>
    </w:p>
    <w:p>
      <w:pPr>
        <w:spacing w:line="240" w:lineRule="auto" w:before="0" w:after="0"/>
        <w:ind w:left="360"/>
        <w:jc w:val="left"/>
        <w:pBdr>
          <w:bottom w:val="single" w:sz="4" w:space="1" w:color="D9D9D9"/>
        </w:pBdr>
      </w:pPr>
      <w:r>
        <w:rPr>
          <w:rFonts w:ascii="Consolas" w:hAnsi="Consolas" w:eastAsia="Consolas" w:cs="Consolas"/>
          <w:sz w:val="21"/>
        </w:rPr>
        <w:t xml:space="preserve">        :param elite_count: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enumerate(sorted_indices):</w:t>
      </w:r>
    </w:p>
    <w:p>
      <w:pPr>
        <w:spacing w:line="240" w:lineRule="auto" w:before="0" w:after="0"/>
        <w:ind w:left="360"/>
        <w:jc w:val="left"/>
        <w:pBdr>
          <w:bottom w:val="single" w:sz="4" w:space="1" w:color="D9D9D9"/>
        </w:pBdr>
      </w:pPr>
      <w:r>
        <w:rPr>
          <w:rFonts w:ascii="Consolas" w:hAnsi="Consolas" w:eastAsia="Consolas" w:cs="Consolas"/>
          <w:sz w:val="21"/>
        </w:rPr>
        <w:t xml:space="preserve">            # 计算信息素增量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delta = q / distances[idx]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精英蚂蚁释放更多信息素</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更新路径上的信息素</w:t>
      </w:r>
    </w:p>
    <w:p>
      <w:pPr>
        <w:spacing w:line="240" w:lineRule="auto" w:before="0" w:after="0"/>
        <w:ind w:left="360"/>
        <w:jc w:val="left"/>
        <w:pBdr>
          <w:bottom w:val="single" w:sz="4" w:space="1" w:color="D9D9D9"/>
        </w:pBdr>
      </w:pPr>
      <w:r>
        <w:rPr>
          <w:rFonts w:ascii="Consolas" w:hAnsi="Consolas" w:eastAsia="Consolas" w:cs="Consolas"/>
          <w:sz w:val="21"/>
        </w:rPr>
        <w:t xml:space="preserve">            self.deposit(paths[idx],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get_pheromone(self,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self.pheromone_matrix[i][j]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初始信息素浓度设为较小的常数（0.1）</w:t>
      </w:r>
    </w:p>
    <w:p>
      <w:pPr>
        <w:pStyle w:val="ListBullet"/>
        <w:spacing w:line="360" w:lineRule="auto" w:before="0" w:after="0"/>
        <w:jc w:val="both"/>
      </w:pPr>
      <w:r>
        <w:rPr>
          <w:rFonts w:ascii="宋体" w:hAnsi="宋体" w:eastAsia="宋体" w:cs="宋体"/>
          <w:b w:val="0"/>
          <w:sz w:val="24"/>
        </w:rPr>
        <w:t>挥发操作采用批量更新方式，提高效率</w:t>
      </w:r>
    </w:p>
    <w:p>
      <w:pPr>
        <w:pStyle w:val="ListBullet"/>
        <w:spacing w:line="360" w:lineRule="auto" w:before="0" w:after="0"/>
        <w:jc w:val="both"/>
      </w:pPr>
      <w:r>
        <w:rPr>
          <w:rFonts w:ascii="宋体" w:hAnsi="宋体" w:eastAsia="宋体" w:cs="宋体"/>
          <w:b w:val="0"/>
          <w:sz w:val="24"/>
        </w:rPr>
        <w:t>精英蚂蚁释放2倍信息素，强化正反馈</w:t>
      </w:r>
    </w:p>
    <w:p>
      <w:pPr>
        <w:spacing w:line="360" w:lineRule="auto" w:before="120" w:after="120"/>
        <w:jc w:val="left"/>
      </w:pPr>
      <w:r>
        <w:rPr>
          <w:rFonts w:ascii="黑体" w:hAnsi="黑体" w:eastAsia="黑体" w:cs="黑体"/>
          <w:b/>
          <w:sz w:val="30"/>
        </w:rPr>
        <w:t>4.2.4 蚂蚁类实现</w:t>
      </w:r>
    </w:p>
    <w:p>
      <w:pPr>
        <w:spacing w:line="360" w:lineRule="auto" w:before="0" w:after="0"/>
        <w:ind w:firstLine="480"/>
        <w:jc w:val="both"/>
      </w:pPr>
      <w:r>
        <w:rPr>
          <w:rFonts w:ascii="宋体" w:hAnsi="宋体" w:eastAsia="宋体" w:cs="宋体"/>
          <w:b w:val="0"/>
          <w:sz w:val="24"/>
        </w:rPr>
        <w:t>蚂蚁类Ant负责构建路径。实现代码如下：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w:t>
      </w:r>
    </w:p>
    <w:p>
      <w:pPr>
        <w:spacing w:line="240" w:lineRule="auto" w:before="0" w:after="0"/>
        <w:ind w:left="360"/>
        <w:jc w:val="left"/>
        <w:pBdr>
          <w:bottom w:val="single" w:sz="4" w:space="1" w:color="D9D9D9"/>
        </w:pBdr>
      </w:pPr>
      <w:r>
        <w:rPr>
          <w:rFonts w:ascii="Consolas" w:hAnsi="Consolas" w:eastAsia="Consolas" w:cs="Consolas"/>
          <w:sz w:val="21"/>
        </w:rPr>
        <w:t xml:space="preserve">    """蚂蚁类"""</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初始化蚂蚁</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self.visited: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int = -1</w:t>
      </w:r>
    </w:p>
    <w:p>
      <w:pPr>
        <w:spacing w:line="240" w:lineRule="auto" w:before="0" w:after="0"/>
        <w:ind w:left="360"/>
        <w:jc w:val="left"/>
        <w:pBdr>
          <w:bottom w:val="single" w:sz="4" w:space="1" w:color="D9D9D9"/>
        </w:pBdr>
      </w:pPr>
      <w:r>
        <w:rPr>
          <w:rFonts w:ascii="Consolas" w:hAnsi="Consolas" w:eastAsia="Consolas" w:cs="Consolas"/>
          <w:sz w:val="21"/>
        </w:rPr>
        <w:t xml:space="preserve">        self.path: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float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reset(self, start_city: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重置蚂蚁状态</w:t>
      </w:r>
    </w:p>
    <w:p>
      <w:pPr>
        <w:spacing w:line="240" w:lineRule="auto" w:before="0" w:after="0"/>
        <w:ind w:left="360"/>
        <w:jc w:val="left"/>
        <w:pBdr>
          <w:bottom w:val="single" w:sz="4" w:space="1" w:color="D9D9D9"/>
        </w:pBdr>
      </w:pPr>
      <w:r>
        <w:rPr>
          <w:rFonts w:ascii="Consolas" w:hAnsi="Consolas" w:eastAsia="Consolas" w:cs="Consolas"/>
          <w:sz w:val="21"/>
        </w:rPr>
        <w:t xml:space="preserve">        :param start_city: 起始城市</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visit_city(self, 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访问城市</w:t>
      </w:r>
    </w:p>
    <w:p>
      <w:pPr>
        <w:spacing w:line="240" w:lineRule="auto" w:before="0" w:after="0"/>
        <w:ind w:left="360"/>
        <w:jc w:val="left"/>
        <w:pBdr>
          <w:bottom w:val="single" w:sz="4" w:space="1" w:color="D9D9D9"/>
        </w:pBdr>
      </w:pPr>
      <w:r>
        <w:rPr>
          <w:rFonts w:ascii="Consolas" w:hAnsi="Consolas" w:eastAsia="Consolas" w:cs="Consolas"/>
          <w:sz w:val="21"/>
        </w:rPr>
        <w:t xml:space="preserve">        :param city: 目标城市索引</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self.visited.append(city)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city</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self.path.append(city)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finish(self):</w:t>
      </w:r>
    </w:p>
    <w:p>
      <w:pPr>
        <w:spacing w:line="240" w:lineRule="auto" w:before="0" w:after="0"/>
        <w:ind w:left="360"/>
        <w:jc w:val="left"/>
        <w:pBdr>
          <w:bottom w:val="single" w:sz="4" w:space="1" w:color="D9D9D9"/>
        </w:pBdr>
      </w:pPr>
      <w:r>
        <w:rPr>
          <w:rFonts w:ascii="Consolas" w:hAnsi="Consolas" w:eastAsia="Consolas" w:cs="Consolas"/>
          <w:sz w:val="21"/>
        </w:rPr>
        <w:t xml:space="preserve">        """完成路径构建，回到起点"""</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self.path.append(self.path[0])</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使用visited数组记录已访问的城市</w:t>
      </w:r>
    </w:p>
    <w:p>
      <w:pPr>
        <w:pStyle w:val="ListBullet"/>
        <w:spacing w:line="360" w:lineRule="auto" w:before="0" w:after="0"/>
        <w:jc w:val="both"/>
      </w:pPr>
      <w:r>
        <w:rPr>
          <w:rFonts w:ascii="宋体" w:hAnsi="宋体" w:eastAsia="宋体" w:cs="宋体"/>
          <w:b w:val="0"/>
          <w:sz w:val="24"/>
        </w:rPr>
        <w:t>路径构建采用轮盘赌选择策略</w:t>
      </w:r>
    </w:p>
    <w:p>
      <w:pPr>
        <w:pStyle w:val="ListBullet"/>
        <w:spacing w:line="360" w:lineRule="auto" w:before="0" w:after="0"/>
        <w:jc w:val="both"/>
      </w:pPr>
      <w:r>
        <w:rPr>
          <w:rFonts w:ascii="宋体" w:hAnsi="宋体" w:eastAsia="宋体" w:cs="宋体"/>
          <w:b w:val="0"/>
          <w:sz w:val="24"/>
        </w:rPr>
        <w:t>路径起始城市随机选择</w:t>
      </w:r>
    </w:p>
    <w:p>
      <w:pPr>
        <w:pStyle w:val="ListBullet"/>
        <w:spacing w:line="360" w:lineRule="auto" w:before="0" w:after="0"/>
        <w:jc w:val="both"/>
      </w:pPr>
      <w:r>
        <w:rPr>
          <w:rFonts w:ascii="宋体" w:hAnsi="宋体" w:eastAsia="宋体" w:cs="宋体"/>
          <w:b w:val="0"/>
          <w:sz w:val="24"/>
        </w:rPr>
        <w:t>最终返回起点形成闭合回路</w:t>
      </w:r>
    </w:p>
    <w:p>
      <w:pPr>
        <w:spacing w:line="360" w:lineRule="auto" w:before="120" w:after="120"/>
        <w:jc w:val="left"/>
      </w:pPr>
      <w:r>
        <w:rPr>
          <w:rFonts w:ascii="黑体" w:hAnsi="黑体" w:eastAsia="黑体" w:cs="黑体"/>
          <w:b/>
          <w:sz w:val="30"/>
        </w:rPr>
        <w:t>4.2.5 蚁群优化器实现</w:t>
      </w:r>
    </w:p>
    <w:p>
      <w:pPr>
        <w:spacing w:line="360" w:lineRule="auto" w:before="0" w:after="0"/>
        <w:ind w:firstLine="480"/>
        <w:jc w:val="both"/>
      </w:pPr>
      <w:r>
        <w:rPr>
          <w:rFonts w:ascii="宋体" w:hAnsi="宋体" w:eastAsia="宋体" w:cs="宋体"/>
          <w:b w:val="0"/>
          <w:sz w:val="24"/>
        </w:rPr>
        <w:t>蚁群优化器AntColonyOptimizer是算法的核心模块，负责协调各组件完成TSP求解。实现代码如下：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AntColonyOptimizer:</w:t>
      </w:r>
    </w:p>
    <w:p>
      <w:pPr>
        <w:spacing w:line="240" w:lineRule="auto" w:before="0" w:after="0"/>
        <w:ind w:left="360"/>
        <w:jc w:val="left"/>
        <w:pBdr>
          <w:bottom w:val="single" w:sz="4" w:space="1" w:color="D9D9D9"/>
        </w:pBdr>
      </w:pPr>
      <w:r>
        <w:rPr>
          <w:rFonts w:ascii="Consolas" w:hAnsi="Consolas" w:eastAsia="Consolas" w:cs="Consolas"/>
          <w:sz w:val="21"/>
        </w:rPr>
        <w:t xml:space="preserve">    """蚁群优化器"""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List[Tuple[float, float]], config: AlgorithmConfig = None):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初始化蚁群优化器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城市坐标列表</w:t>
      </w:r>
    </w:p>
    <w:p>
      <w:pPr>
        <w:spacing w:line="240" w:lineRule="auto" w:before="0" w:after="0"/>
        <w:ind w:left="360"/>
        <w:jc w:val="left"/>
        <w:pBdr>
          <w:bottom w:val="single" w:sz="4" w:space="1" w:color="D9D9D9"/>
        </w:pBdr>
      </w:pPr>
      <w:r>
        <w:rPr>
          <w:rFonts w:ascii="Consolas" w:hAnsi="Consolas" w:eastAsia="Consolas" w:cs="Consolas"/>
          <w:sz w:val="21"/>
        </w:rPr>
        <w:t xml:space="preserve">        :param config: 算法配置</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DistanceCalculator.calculate_distance_matrix(cities)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 = PheromoneManager(self.n_cities)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算法参数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 = AlgorithmConfig.DEFAULT_ALPHA</w:t>
      </w:r>
    </w:p>
    <w:p>
      <w:pPr>
        <w:spacing w:line="240" w:lineRule="auto" w:before="0" w:after="0"/>
        <w:ind w:left="360"/>
        <w:jc w:val="left"/>
        <w:pBdr>
          <w:bottom w:val="single" w:sz="4" w:space="1" w:color="D9D9D9"/>
        </w:pBdr>
      </w:pPr>
      <w:r>
        <w:rPr>
          <w:rFonts w:ascii="Consolas" w:hAnsi="Consolas" w:eastAsia="Consolas" w:cs="Consolas"/>
          <w:sz w:val="21"/>
        </w:rPr>
        <w:t xml:space="preserve">        self.beta = AlgorithmConfig.DEFAULT_BETA</w:t>
      </w:r>
    </w:p>
    <w:p>
      <w:pPr>
        <w:spacing w:line="240" w:lineRule="auto" w:before="0" w:after="0"/>
        <w:ind w:left="360"/>
        <w:jc w:val="left"/>
        <w:pBdr>
          <w:bottom w:val="single" w:sz="4" w:space="1" w:color="D9D9D9"/>
        </w:pBdr>
      </w:pPr>
      <w:r>
        <w:rPr>
          <w:rFonts w:ascii="Consolas" w:hAnsi="Consolas" w:eastAsia="Consolas" w:cs="Consolas"/>
          <w:sz w:val="21"/>
        </w:rPr>
        <w:t xml:space="preserve">        self.rho = AlgorithmConfig.DEFAULT_RHO</w:t>
      </w:r>
    </w:p>
    <w:p>
      <w:pPr>
        <w:spacing w:line="240" w:lineRule="auto" w:before="0" w:after="0"/>
        <w:ind w:left="360"/>
        <w:jc w:val="left"/>
        <w:pBdr>
          <w:bottom w:val="single" w:sz="4" w:space="1" w:color="D9D9D9"/>
        </w:pBdr>
      </w:pPr>
      <w:r>
        <w:rPr>
          <w:rFonts w:ascii="Consolas" w:hAnsi="Consolas" w:eastAsia="Consolas" w:cs="Consolas"/>
          <w:sz w:val="21"/>
        </w:rPr>
        <w:t xml:space="preserve">        self.q = AlgorithmConfig.DEFAULT_Q</w:t>
      </w:r>
    </w:p>
    <w:p>
      <w:pPr>
        <w:spacing w:line="240" w:lineRule="auto" w:before="0" w:after="0"/>
        <w:ind w:left="360"/>
        <w:jc w:val="left"/>
        <w:pBdr>
          <w:bottom w:val="single" w:sz="4" w:space="1" w:color="D9D9D9"/>
        </w:pBdr>
      </w:pPr>
      <w:r>
        <w:rPr>
          <w:rFonts w:ascii="Consolas" w:hAnsi="Consolas" w:eastAsia="Consolas" w:cs="Consolas"/>
          <w:sz w:val="21"/>
        </w:rPr>
        <w:t xml:space="preserve">        self.ant_count = AlgorithmConfig.DEFAULT_ANT_COUNT</w:t>
      </w:r>
    </w:p>
    <w:p>
      <w:pPr>
        <w:spacing w:line="240" w:lineRule="auto" w:before="0" w:after="0"/>
        <w:ind w:left="360"/>
        <w:jc w:val="left"/>
        <w:pBdr>
          <w:bottom w:val="single" w:sz="4" w:space="1" w:color="D9D9D9"/>
        </w:pBdr>
      </w:pPr>
      <w:r>
        <w:rPr>
          <w:rFonts w:ascii="Consolas" w:hAnsi="Consolas" w:eastAsia="Consolas" w:cs="Consolas"/>
          <w:sz w:val="21"/>
        </w:rPr>
        <w:t xml:space="preserve">        self.max_iter = AlgorithmConfig.DEFAULT_MAX_ITER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结果记录</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float('inf')</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run(self, use_adaptive: bool = True) -&gt;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运行蚁群算法</w:t>
      </w:r>
    </w:p>
    <w:p>
      <w:pPr>
        <w:spacing w:line="240" w:lineRule="auto" w:before="0" w:after="0"/>
        <w:ind w:left="360"/>
        <w:jc w:val="left"/>
        <w:pBdr>
          <w:bottom w:val="single" w:sz="4" w:space="1" w:color="D9D9D9"/>
        </w:pBdr>
      </w:pPr>
      <w:r>
        <w:rPr>
          <w:rFonts w:ascii="Consolas" w:hAnsi="Consolas" w:eastAsia="Consolas" w:cs="Consolas"/>
          <w:sz w:val="21"/>
        </w:rPr>
        <w:t xml:space="preserve">        :param use_adaptive: 是否启用自适应参数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:return: 算法结果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start_time = time.time()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elite_count = max(1, int(self.ant_count * AlgorithmConfig.DEFAULT_ELITE_RATIO))</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iteration in range(self.max_iter):</w:t>
      </w:r>
    </w:p>
    <w:p>
      <w:pPr>
        <w:spacing w:line="240" w:lineRule="auto" w:before="0" w:after="0"/>
        <w:ind w:left="360"/>
        <w:jc w:val="left"/>
        <w:pBdr>
          <w:bottom w:val="single" w:sz="4" w:space="1" w:color="D9D9D9"/>
        </w:pBdr>
      </w:pPr>
      <w:r>
        <w:rPr>
          <w:rFonts w:ascii="Consolas" w:hAnsi="Consolas" w:eastAsia="Consolas" w:cs="Consolas"/>
          <w:sz w:val="21"/>
        </w:rPr>
        <w:t xml:space="preserve">            # 自适应参数调整</w:t>
      </w:r>
    </w:p>
    <w:p>
      <w:pPr>
        <w:spacing w:line="240" w:lineRule="auto" w:before="0" w:after="0"/>
        <w:ind w:left="360"/>
        <w:jc w:val="left"/>
        <w:pBdr>
          <w:bottom w:val="single" w:sz="4" w:space="1" w:color="D9D9D9"/>
        </w:pBdr>
      </w:pPr>
      <w:r>
        <w:rPr>
          <w:rFonts w:ascii="Consolas" w:hAnsi="Consolas" w:eastAsia="Consolas" w:cs="Consolas"/>
          <w:sz w:val="21"/>
        </w:rPr>
        <w:t xml:space="preserve">            self._update_adaptive_params(iteration, use_adaptive)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蚁群构建路径</w:t>
      </w:r>
    </w:p>
    <w:p>
      <w:pPr>
        <w:spacing w:line="240" w:lineRule="auto" w:before="0" w:after="0"/>
        <w:ind w:left="360"/>
        <w:jc w:val="left"/>
        <w:pBdr>
          <w:bottom w:val="single" w:sz="4" w:space="1" w:color="D9D9D9"/>
        </w:pBdr>
      </w:pPr>
      <w:r>
        <w:rPr>
          <w:rFonts w:ascii="Consolas" w:hAnsi="Consolas" w:eastAsia="Consolas" w:cs="Consolas"/>
          <w:sz w:val="21"/>
        </w:rPr>
        <w:t xml:space="preserve">            all_paths = []</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_ in range(self.ant_count):</w:t>
      </w:r>
    </w:p>
    <w:p>
      <w:pPr>
        <w:spacing w:line="240" w:lineRule="auto" w:before="0" w:after="0"/>
        <w:ind w:left="360"/>
        <w:jc w:val="left"/>
        <w:pBdr>
          <w:bottom w:val="single" w:sz="4" w:space="1" w:color="D9D9D9"/>
        </w:pBdr>
      </w:pPr>
      <w:r>
        <w:rPr>
          <w:rFonts w:ascii="Consolas" w:hAnsi="Consolas" w:eastAsia="Consolas" w:cs="Consolas"/>
          <w:sz w:val="21"/>
        </w:rPr>
        <w:t xml:space="preserve">                path = self._construct_path()</w:t>
      </w:r>
    </w:p>
    <w:p>
      <w:pPr>
        <w:spacing w:line="240" w:lineRule="auto" w:before="0" w:after="0"/>
        <w:ind w:left="360"/>
        <w:jc w:val="left"/>
        <w:pBdr>
          <w:bottom w:val="single" w:sz="4" w:space="1" w:color="D9D9D9"/>
        </w:pBdr>
      </w:pPr>
      <w:r>
        <w:rPr>
          <w:rFonts w:ascii="Consolas" w:hAnsi="Consolas" w:eastAsia="Consolas" w:cs="Consolas"/>
          <w:sz w:val="21"/>
        </w:rPr>
        <w:t xml:space="preserve">                distance = DistanceCalculator.calculate_path_distance(path,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all_paths.append(path)</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all_distances.append(distance)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更新全局最优解</w:t>
      </w:r>
    </w:p>
    <w:p>
      <w:pPr>
        <w:spacing w:line="240" w:lineRule="auto" w:before="0" w:after="0"/>
        <w:ind w:left="360"/>
        <w:jc w:val="left"/>
        <w:pBdr>
          <w:bottom w:val="single" w:sz="4" w:space="1" w:color="D9D9D9"/>
        </w:pBdr>
      </w:pPr>
      <w:r>
        <w:rPr>
          <w:rFonts w:ascii="Consolas" w:hAnsi="Consolas" w:eastAsia="Consolas" w:cs="Consolas"/>
          <w:sz w:val="21"/>
        </w:rPr>
        <w:t xml:space="preserve">            min_idx = np.argmin(all_distances)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if all_distances[min_idx] &lt; 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all_distances[min_idx]</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all_paths[min_idx].copy()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信息素更新</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self.pheromone_manager.evaporate(self.rho)</w:t>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enumerate(np.argsort(all_distances)):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self.q / all_distances[idx]</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self.pheromone_manager.deposit(all_paths[idx],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记录收敛数据</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self.iteration_best_distances.append(self.best_distance)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running_time = time.time() - start_time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 self._find_convergence()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best_path=self.best_path,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_find_convergence(self) -&gt; int:</w:t>
      </w:r>
    </w:p>
    <w:p>
      <w:pPr>
        <w:spacing w:line="240" w:lineRule="auto" w:before="0" w:after="0"/>
        <w:ind w:left="360"/>
        <w:jc w:val="left"/>
        <w:pBdr>
          <w:bottom w:val="single" w:sz="4" w:space="1" w:color="D9D9D9"/>
        </w:pBdr>
      </w:pPr>
      <w:r>
        <w:rPr>
          <w:rFonts w:ascii="Consolas" w:hAnsi="Consolas" w:eastAsia="Consolas" w:cs="Consolas"/>
          <w:sz w:val="21"/>
        </w:rPr>
        <w:t xml:space="preserve">        """找到收敛迭代次数"""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abs(self.iteration_best_distances[i] - self.iteration_best_distances[i - 1])</w:t>
      </w:r>
    </w:p>
    <w:p>
      <w:pPr>
        <w:spacing w:line="240" w:lineRule="auto" w:before="0" w:after="0"/>
        <w:ind w:left="360"/>
        <w:jc w:val="left"/>
        <w:pBdr>
          <w:bottom w:val="single" w:sz="4" w:space="1" w:color="D9D9D9"/>
        </w:pBdr>
      </w:pPr>
      <w:r>
        <w:rPr>
          <w:rFonts w:ascii="Consolas" w:hAnsi="Consolas" w:eastAsia="Consolas" w:cs="Consolas"/>
          <w:sz w:val="21"/>
        </w:rPr>
        <w:t xml:space="preserve">            if delta &lt; AlgorithmConfig.CONVERGENCE_THRESHOLD:</w:t>
      </w:r>
    </w:p>
    <w:p>
      <w:pPr>
        <w:spacing w:line="240" w:lineRule="auto" w:before="0" w:after="0"/>
        <w:ind w:left="360"/>
        <w:jc w:val="left"/>
        <w:pBdr>
          <w:bottom w:val="single" w:sz="4" w:space="1" w:color="D9D9D9"/>
        </w:pBdr>
      </w:pPr>
      <w:r>
        <w:rPr>
          <w:rFonts w:ascii="Consolas" w:hAnsi="Consolas" w:eastAsia="Consolas" w:cs="Consolas"/>
          <w:sz w:val="21"/>
        </w:rPr>
        <w:t xml:space="preserve">                return i</w:t>
      </w:r>
    </w:p>
    <w:p>
      <w:pPr>
        <w:spacing w:line="240" w:lineRule="auto" w:before="0" w:after="0"/>
        <w:ind w:left="360"/>
        <w:jc w:val="left"/>
        <w:pBdr>
          <w:bottom w:val="single" w:sz="4" w:space="1" w:color="D9D9D9"/>
        </w:pBdr>
      </w:pPr>
      <w:r>
        <w:rPr>
          <w:rFonts w:ascii="Consolas" w:hAnsi="Consolas" w:eastAsia="Consolas" w:cs="Consolas"/>
          <w:sz w:val="21"/>
        </w:rPr>
        <w:t xml:space="preserve">        return len(self.iteration_best_distances)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协调距离计算、信息素管理和蚂蚁寻路等组件</w:t>
      </w:r>
    </w:p>
    <w:p>
      <w:pPr>
        <w:pStyle w:val="ListBullet"/>
        <w:spacing w:line="360" w:lineRule="auto" w:before="0" w:after="0"/>
        <w:jc w:val="both"/>
      </w:pPr>
      <w:r>
        <w:rPr>
          <w:rFonts w:ascii="宋体" w:hAnsi="宋体" w:eastAsia="宋体" w:cs="宋体"/>
          <w:b w:val="0"/>
          <w:sz w:val="24"/>
        </w:rPr>
        <w:t>记录每轮迭代的最优解</w:t>
      </w:r>
    </w:p>
    <w:p>
      <w:pPr>
        <w:pStyle w:val="ListBullet"/>
        <w:spacing w:line="360" w:lineRule="auto" w:before="0" w:after="0"/>
        <w:jc w:val="both"/>
      </w:pPr>
      <w:r>
        <w:rPr>
          <w:rFonts w:ascii="宋体" w:hAnsi="宋体" w:eastAsia="宋体" w:cs="宋体"/>
          <w:b w:val="0"/>
          <w:sz w:val="24"/>
        </w:rPr>
        <w:t>收敛判定采用阈值法（连续两次迭代差值小于0.01）</w:t>
      </w:r>
    </w:p>
    <w:p>
      <w:pPr>
        <w:spacing w:line="360" w:lineRule="auto" w:before="120" w:after="120"/>
        <w:jc w:val="left"/>
      </w:pPr>
      <w:r>
        <w:rPr>
          <w:rFonts w:ascii="黑体" w:hAnsi="黑体" w:eastAsia="黑体" w:cs="黑体"/>
          <w:b/>
          <w:sz w:val="30"/>
        </w:rPr>
        <w:t>4.3 优化策略实现</w:t>
      </w:r>
    </w:p>
    <w:p>
      <w:pPr>
        <w:spacing w:line="360" w:lineRule="auto" w:before="120" w:after="120"/>
        <w:jc w:val="left"/>
      </w:pPr>
      <w:r>
        <w:rPr>
          <w:rFonts w:ascii="黑体" w:hAnsi="黑体" w:eastAsia="黑体" w:cs="黑体"/>
          <w:b/>
          <w:sz w:val="30"/>
        </w:rPr>
        <w:t>4.3.1 自适应参数调整实现</w:t>
      </w:r>
    </w:p>
    <w:p>
      <w:pPr>
        <w:spacing w:line="360" w:lineRule="auto" w:before="0" w:after="0"/>
        <w:ind w:firstLine="480"/>
        <w:jc w:val="both"/>
      </w:pPr>
      <w:r>
        <w:rPr>
          <w:rFonts w:ascii="宋体" w:hAnsi="宋体" w:eastAsia="宋体" w:cs="宋体"/>
          <w:b w:val="0"/>
          <w:sz w:val="24"/>
        </w:rPr>
        <w:t>自适应参数调整策略根据迭代进度动态调整α和β参数。实现代码如下：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AdaptiveParameterAdjuster:</w:t>
      </w:r>
    </w:p>
    <w:p>
      <w:pPr>
        <w:spacing w:line="240" w:lineRule="auto" w:before="0" w:after="0"/>
        <w:ind w:left="360"/>
        <w:jc w:val="left"/>
        <w:pBdr>
          <w:bottom w:val="single" w:sz="4" w:space="1" w:color="D9D9D9"/>
        </w:pBdr>
      </w:pPr>
      <w:r>
        <w:rPr>
          <w:rFonts w:ascii="Consolas" w:hAnsi="Consolas" w:eastAsia="Consolas" w:cs="Consolas"/>
          <w:sz w:val="21"/>
        </w:rPr>
        <w:t xml:space="preserve">    """自适应参数调整器"""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alpha_range=(0.5, 2.5), beta_range=(1.0, 4.0)):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初始化参数调整器</w:t>
      </w:r>
    </w:p>
    <w:p>
      <w:pPr>
        <w:spacing w:line="240" w:lineRule="auto" w:before="0" w:after="0"/>
        <w:ind w:left="360"/>
        <w:jc w:val="left"/>
        <w:pBdr>
          <w:bottom w:val="single" w:sz="4" w:space="1" w:color="D9D9D9"/>
        </w:pBdr>
      </w:pPr>
      <w:r>
        <w:rPr>
          <w:rFonts w:ascii="Consolas" w:hAnsi="Consolas" w:eastAsia="Consolas" w:cs="Consolas"/>
          <w:sz w:val="21"/>
        </w:rPr>
        <w:t xml:space="preserve">        :param alpha_range: α参数范围</w:t>
      </w:r>
    </w:p>
    <w:p>
      <w:pPr>
        <w:spacing w:line="240" w:lineRule="auto" w:before="0" w:after="0"/>
        <w:ind w:left="360"/>
        <w:jc w:val="left"/>
        <w:pBdr>
          <w:bottom w:val="single" w:sz="4" w:space="1" w:color="D9D9D9"/>
        </w:pBdr>
      </w:pPr>
      <w:r>
        <w:rPr>
          <w:rFonts w:ascii="Consolas" w:hAnsi="Consolas" w:eastAsia="Consolas" w:cs="Consolas"/>
          <w:sz w:val="21"/>
        </w:rPr>
        <w:t xml:space="preserve">        :param beta_range: β参数范围</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self.alpha_min, self.alpha_max = alpha_range</w:t>
      </w:r>
    </w:p>
    <w:p>
      <w:pPr>
        <w:spacing w:line="240" w:lineRule="auto" w:before="0" w:after="0"/>
        <w:ind w:left="360"/>
        <w:jc w:val="left"/>
        <w:pBdr>
          <w:bottom w:val="single" w:sz="4" w:space="1" w:color="D9D9D9"/>
        </w:pBdr>
      </w:pPr>
      <w:r>
        <w:rPr>
          <w:rFonts w:ascii="Consolas" w:hAnsi="Consolas" w:eastAsia="Consolas" w:cs="Consolas"/>
          <w:sz w:val="21"/>
        </w:rPr>
        <w:t xml:space="preserve">        self.beta_min, self.beta_max = beta_range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adjust(self, current_iter: int, max_iter: int) -&gt; Tuple[float,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根据迭代进度调整参数</w:t>
      </w:r>
    </w:p>
    <w:p>
      <w:pPr>
        <w:spacing w:line="240" w:lineRule="auto" w:before="0" w:after="0"/>
        <w:ind w:left="360"/>
        <w:jc w:val="left"/>
        <w:pBdr>
          <w:bottom w:val="single" w:sz="4" w:space="1" w:color="D9D9D9"/>
        </w:pBdr>
      </w:pPr>
      <w:r>
        <w:rPr>
          <w:rFonts w:ascii="Consolas" w:hAnsi="Consolas" w:eastAsia="Consolas" w:cs="Consolas"/>
          <w:sz w:val="21"/>
        </w:rPr>
        <w:t xml:space="preserve">        :param current_iter: 当前迭代次数</w:t>
      </w:r>
    </w:p>
    <w:p>
      <w:pPr>
        <w:spacing w:line="240" w:lineRule="auto" w:before="0" w:after="0"/>
        <w:ind w:left="360"/>
        <w:jc w:val="left"/>
        <w:pBdr>
          <w:bottom w:val="single" w:sz="4" w:space="1" w:color="D9D9D9"/>
        </w:pBdr>
      </w:pPr>
      <w:r>
        <w:rPr>
          <w:rFonts w:ascii="Consolas" w:hAnsi="Consolas" w:eastAsia="Consolas" w:cs="Consolas"/>
          <w:sz w:val="21"/>
        </w:rPr>
        <w:t xml:space="preserve">        :param max_iter: 最大迭代次数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 参数值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ratio = current_iter / max_iter</w:t>
      </w:r>
    </w:p>
    <w:p>
      <w:pPr>
        <w:spacing w:line="240" w:lineRule="auto" w:before="0" w:after="0"/>
        <w:ind w:left="360"/>
        <w:jc w:val="left"/>
        <w:pBdr>
          <w:bottom w:val="single" w:sz="4" w:space="1" w:color="D9D9D9"/>
        </w:pBdr>
      </w:pPr>
      <w:r>
        <w:rPr>
          <w:rFonts w:ascii="Consolas" w:hAnsi="Consolas" w:eastAsia="Consolas" w:cs="Consolas"/>
          <w:sz w:val="21"/>
        </w:rPr>
        <w:t xml:space="preserve">        alpha = self.alpha_min + (self.alpha_max - self.alpha_min) * ratio</w:t>
      </w:r>
    </w:p>
    <w:p>
      <w:pPr>
        <w:spacing w:line="240" w:lineRule="auto" w:before="0" w:after="0"/>
        <w:ind w:left="360"/>
        <w:jc w:val="left"/>
        <w:pBdr>
          <w:bottom w:val="single" w:sz="4" w:space="1" w:color="D9D9D9"/>
        </w:pBdr>
      </w:pPr>
      <w:r>
        <w:rPr>
          <w:rFonts w:ascii="Consolas" w:hAnsi="Consolas" w:eastAsia="Consolas" w:cs="Consolas"/>
          <w:sz w:val="21"/>
        </w:rPr>
        <w:t xml:space="preserve">        beta = self.beta_max - (self.beta_max - self.beta_min) * ratio</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α从最小值线性增长到最大值</w:t>
      </w:r>
    </w:p>
    <w:p>
      <w:pPr>
        <w:pStyle w:val="ListBullet"/>
        <w:spacing w:line="360" w:lineRule="auto" w:before="0" w:after="0"/>
        <w:jc w:val="both"/>
      </w:pPr>
      <w:r>
        <w:rPr>
          <w:rFonts w:ascii="宋体" w:hAnsi="宋体" w:eastAsia="宋体" w:cs="宋体"/>
          <w:b w:val="0"/>
          <w:sz w:val="24"/>
        </w:rPr>
        <w:t>β从最大值线性减小到最小值</w:t>
      </w:r>
    </w:p>
    <w:p>
      <w:pPr>
        <w:pStyle w:val="ListBullet"/>
        <w:spacing w:line="360" w:lineRule="auto" w:before="0" w:after="0"/>
        <w:jc w:val="both"/>
      </w:pPr>
      <w:r>
        <w:rPr>
          <w:rFonts w:ascii="宋体" w:hAnsi="宋体" w:eastAsia="宋体" w:cs="宋体"/>
          <w:b w:val="0"/>
          <w:sz w:val="24"/>
        </w:rPr>
        <w:t>通过ratio参数控制调整进度</w:t>
      </w:r>
    </w:p>
    <w:p>
      <w:pPr>
        <w:spacing w:line="360" w:lineRule="auto" w:before="120" w:after="120"/>
        <w:jc w:val="left"/>
      </w:pPr>
      <w:r>
        <w:rPr>
          <w:rFonts w:ascii="黑体" w:hAnsi="黑体" w:eastAsia="黑体" w:cs="黑体"/>
          <w:b/>
          <w:sz w:val="30"/>
        </w:rPr>
        <w:t>4.3.2 遗传算法算子实现</w:t>
      </w:r>
    </w:p>
    <w:p>
      <w:pPr>
        <w:spacing w:line="360" w:lineRule="auto" w:before="0" w:after="0"/>
        <w:ind w:firstLine="480"/>
        <w:jc w:val="both"/>
      </w:pPr>
      <w:r>
        <w:rPr>
          <w:rFonts w:ascii="宋体" w:hAnsi="宋体" w:eastAsia="宋体" w:cs="宋体"/>
          <w:b w:val="0"/>
          <w:sz w:val="24"/>
        </w:rPr>
        <w:t>遗传算法增强器GeneticEnhancer负责实现选择、交叉和变异操作。实现代码如下：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GeneticEnhancer:</w:t>
      </w:r>
    </w:p>
    <w:p>
      <w:pPr>
        <w:spacing w:line="240" w:lineRule="auto" w:before="0" w:after="0"/>
        <w:ind w:left="360"/>
        <w:jc w:val="left"/>
        <w:pBdr>
          <w:bottom w:val="single" w:sz="4" w:space="1" w:color="D9D9D9"/>
        </w:pBdr>
      </w:pPr>
      <w:r>
        <w:rPr>
          <w:rFonts w:ascii="Consolas" w:hAnsi="Consolas" w:eastAsia="Consolas" w:cs="Consolas"/>
          <w:sz w:val="21"/>
        </w:rPr>
        <w:t xml:space="preserve">    """遗传算法增强器"""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crossover_rate: float = 0.85,</w:t>
      </w:r>
    </w:p>
    <w:p>
      <w:pPr>
        <w:spacing w:line="240" w:lineRule="auto" w:before="0" w:after="0"/>
        <w:ind w:left="360"/>
        <w:jc w:val="left"/>
        <w:pBdr>
          <w:bottom w:val="single" w:sz="4" w:space="1" w:color="D9D9D9"/>
        </w:pBdr>
      </w:pPr>
      <w:r>
        <w:rPr>
          <w:rFonts w:ascii="Consolas" w:hAnsi="Consolas" w:eastAsia="Consolas" w:cs="Consolas"/>
          <w:sz w:val="21"/>
        </w:rPr>
        <w:t xml:space="preserve">                 mutation_rate: float = 0.15):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初始化遗传增强器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crossover_rate: 交叉概率</w:t>
      </w:r>
    </w:p>
    <w:p>
      <w:pPr>
        <w:spacing w:line="240" w:lineRule="auto" w:before="0" w:after="0"/>
        <w:ind w:left="360"/>
        <w:jc w:val="left"/>
        <w:pBdr>
          <w:bottom w:val="single" w:sz="4" w:space="1" w:color="D9D9D9"/>
        </w:pBdr>
      </w:pPr>
      <w:r>
        <w:rPr>
          <w:rFonts w:ascii="Consolas" w:hAnsi="Consolas" w:eastAsia="Consolas" w:cs="Consolas"/>
          <w:sz w:val="21"/>
        </w:rPr>
        <w:t xml:space="preserve">        :param mutation_rate: 变异概率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self.crossover_rate = 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self.mutation_rate = 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self.operators = GeneticOperator()</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None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set_distance_matrix(self,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"""设置距离矩阵"""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enhance(self, paths: List[List[int]],</w:t>
      </w:r>
    </w:p>
    <w:p>
      <w:pPr>
        <w:spacing w:line="240" w:lineRule="auto" w:before="0" w:after="0"/>
        <w:ind w:left="360"/>
        <w:jc w:val="left"/>
        <w:pBdr>
          <w:bottom w:val="single" w:sz="4" w:space="1" w:color="D9D9D9"/>
        </w:pBdr>
      </w:pPr>
      <w:r>
        <w:rPr>
          <w:rFonts w:ascii="Consolas" w:hAnsi="Consolas" w:eastAsia="Consolas" w:cs="Consolas"/>
          <w:sz w:val="21"/>
        </w:rPr>
        <w:t xml:space="preserve">                distances: List[float]) -&gt; Tuple[List[List[int]],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对种群进行遗传增强</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距离列表</w:t>
      </w:r>
    </w:p>
    <w:p>
      <w:pPr>
        <w:spacing w:line="240" w:lineRule="auto" w:before="0" w:after="0"/>
        <w:ind w:left="360"/>
        <w:jc w:val="left"/>
        <w:pBdr>
          <w:bottom w:val="single" w:sz="4" w:space="1" w:color="D9D9D9"/>
        </w:pBdr>
      </w:pPr>
      <w:r>
        <w:rPr>
          <w:rFonts w:ascii="Consolas" w:hAnsi="Consolas" w:eastAsia="Consolas" w:cs="Consolas"/>
          <w:sz w:val="21"/>
        </w:rPr>
        <w:t xml:space="preserve">        :return: 增强后的路径和距离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n = len(paths)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按距离排序，保留精英</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t xml:space="preserve">        n_elite = max(2, n // 4)</w:t>
      </w:r>
    </w:p>
    <w:p>
      <w:pPr>
        <w:spacing w:line="240" w:lineRule="auto" w:before="0" w:after="0"/>
        <w:ind w:left="360"/>
        <w:jc w:val="left"/>
        <w:pBdr>
          <w:bottom w:val="single" w:sz="4" w:space="1" w:color="D9D9D9"/>
        </w:pBdr>
      </w:pPr>
      <w:r>
        <w:rPr>
          <w:rFonts w:ascii="Consolas" w:hAnsi="Consolas" w:eastAsia="Consolas" w:cs="Consolas"/>
          <w:sz w:val="21"/>
        </w:rPr>
        <w:t xml:space="preserve">        elite_paths = [paths[i].copy() for i in sorted_indices[:n_elite]]</w:t>
      </w:r>
    </w:p>
    <w:p>
      <w:pPr>
        <w:spacing w:line="240" w:lineRule="auto" w:before="0" w:after="0"/>
        <w:ind w:left="360"/>
        <w:jc w:val="left"/>
        <w:pBdr>
          <w:bottom w:val="single" w:sz="4" w:space="1" w:color="D9D9D9"/>
        </w:pBdr>
      </w:pPr>
      <w:r>
        <w:rPr>
          <w:rFonts w:ascii="Consolas" w:hAnsi="Consolas" w:eastAsia="Consolas" w:cs="Consolas"/>
          <w:sz w:val="21"/>
        </w:rPr>
        <w:t xml:space="preserve">        elite_distances = [distances[i] for i in sorted_indices[:n_elite]]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新种群从精英开始</w:t>
      </w:r>
    </w:p>
    <w:p>
      <w:pPr>
        <w:spacing w:line="240" w:lineRule="auto" w:before="0" w:after="0"/>
        <w:ind w:left="360"/>
        <w:jc w:val="left"/>
        <w:pBdr>
          <w:bottom w:val="single" w:sz="4" w:space="1" w:color="D9D9D9"/>
        </w:pBdr>
      </w:pPr>
      <w:r>
        <w:rPr>
          <w:rFonts w:ascii="Consolas" w:hAnsi="Consolas" w:eastAsia="Consolas" w:cs="Consolas"/>
          <w:sz w:val="21"/>
        </w:rPr>
        <w:t xml:space="preserve">        new_paths = list(elite_paths)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生成剩余个体</w:t>
      </w:r>
    </w:p>
    <w:p>
      <w:pPr>
        <w:spacing w:line="240" w:lineRule="auto" w:before="0" w:after="0"/>
        <w:ind w:left="360"/>
        <w:jc w:val="left"/>
        <w:pBdr>
          <w:bottom w:val="single" w:sz="4" w:space="1" w:color="D9D9D9"/>
        </w:pBdr>
      </w:pPr>
      <w:r>
        <w:rPr>
          <w:rFonts w:ascii="Consolas" w:hAnsi="Consolas" w:eastAsia="Consolas" w:cs="Consolas"/>
          <w:sz w:val="21"/>
        </w:rPr>
        <w:t xml:space="preserve">        while len(new_paths) &lt; n:</w:t>
      </w:r>
    </w:p>
    <w:p>
      <w:pPr>
        <w:spacing w:line="240" w:lineRule="auto" w:before="0" w:after="0"/>
        <w:ind w:left="360"/>
        <w:jc w:val="left"/>
        <w:pBdr>
          <w:bottom w:val="single" w:sz="4" w:space="1" w:color="D9D9D9"/>
        </w:pBdr>
      </w:pPr>
      <w:r>
        <w:rPr>
          <w:rFonts w:ascii="Consolas" w:hAnsi="Consolas" w:eastAsia="Consolas" w:cs="Consolas"/>
          <w:sz w:val="21"/>
        </w:rPr>
        <w:t xml:space="preserve">            # 锦标赛选择两个父代</w:t>
      </w:r>
    </w:p>
    <w:p>
      <w:pPr>
        <w:spacing w:line="240" w:lineRule="auto" w:before="0" w:after="0"/>
        <w:ind w:left="360"/>
        <w:jc w:val="left"/>
        <w:pBdr>
          <w:bottom w:val="single" w:sz="4" w:space="1" w:color="D9D9D9"/>
        </w:pBdr>
      </w:pPr>
      <w:r>
        <w:rPr>
          <w:rFonts w:ascii="Consolas" w:hAnsi="Consolas" w:eastAsia="Consolas" w:cs="Consolas"/>
          <w:sz w:val="21"/>
        </w:rPr>
        <w:t xml:space="preserve">            p1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t xml:space="preserve">            p2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交叉</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self.crossover_rate: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self.operators.order_crossover(p1, p2,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p1.copy()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变异</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0.5:</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self.operators.swap_mutation(child,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self.operators.reverse_mutation(child,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new_paths.append(child)</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计算新种群的距离</w:t>
      </w:r>
    </w:p>
    <w:p>
      <w:pPr>
        <w:spacing w:line="240" w:lineRule="auto" w:before="0" w:after="0"/>
        <w:ind w:left="360"/>
        <w:jc w:val="left"/>
        <w:pBdr>
          <w:bottom w:val="single" w:sz="4" w:space="1" w:color="D9D9D9"/>
        </w:pBdr>
      </w:pPr>
      <w:r>
        <w:rPr>
          <w:rFonts w:ascii="Consolas" w:hAnsi="Consolas" w:eastAsia="Consolas" w:cs="Consolas"/>
          <w:sz w:val="21"/>
        </w:rPr>
        <w:t xml:space="preserve">        if self.distance_matrix is not None: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[DistanceCalculator.calculate_path_distance(p,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for p in new_paths]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distances[:len(new_paths)]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new_paths, new_distances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锦标赛选择维持选择压力</w:t>
      </w:r>
    </w:p>
    <w:p>
      <w:pPr>
        <w:pStyle w:val="ListBullet"/>
        <w:spacing w:line="360" w:lineRule="auto" w:before="0" w:after="0"/>
        <w:jc w:val="both"/>
      </w:pPr>
      <w:r>
        <w:rPr>
          <w:rFonts w:ascii="宋体" w:hAnsi="宋体" w:eastAsia="宋体" w:cs="宋体"/>
          <w:b w:val="0"/>
          <w:sz w:val="24"/>
        </w:rPr>
        <w:t>OX交叉保持父代路径片段</w:t>
      </w:r>
    </w:p>
    <w:p>
      <w:pPr>
        <w:pStyle w:val="ListBullet"/>
        <w:spacing w:line="360" w:lineRule="auto" w:before="0" w:after="0"/>
        <w:jc w:val="both"/>
      </w:pPr>
      <w:r>
        <w:rPr>
          <w:rFonts w:ascii="宋体" w:hAnsi="宋体" w:eastAsia="宋体" w:cs="宋体"/>
          <w:b w:val="0"/>
          <w:sz w:val="24"/>
        </w:rPr>
        <w:t>变异采用交换和反转的组合策略</w:t>
      </w:r>
    </w:p>
    <w:p>
      <w:pPr>
        <w:spacing w:line="360" w:lineRule="auto" w:before="120" w:after="120"/>
        <w:jc w:val="left"/>
      </w:pPr>
      <w:r>
        <w:rPr>
          <w:rFonts w:ascii="黑体" w:hAnsi="黑体" w:eastAsia="黑体" w:cs="黑体"/>
          <w:b/>
          <w:sz w:val="30"/>
        </w:rPr>
        <w:t>4.3.3 2-opt优化器实现</w:t>
      </w:r>
    </w:p>
    <w:p>
      <w:pPr>
        <w:spacing w:line="360" w:lineRule="auto" w:before="0" w:after="0"/>
        <w:ind w:firstLine="480"/>
        <w:jc w:val="both"/>
      </w:pPr>
      <w:r>
        <w:rPr>
          <w:rFonts w:ascii="宋体" w:hAnsi="宋体" w:eastAsia="宋体" w:cs="宋体"/>
          <w:b w:val="0"/>
          <w:sz w:val="24"/>
        </w:rPr>
        <w:t>2-opt优化器TwoOptOptimizer负责对路径进行局部搜索优化。实现代码如下：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TwoOptOptimizer:</w:t>
      </w:r>
    </w:p>
    <w:p>
      <w:pPr>
        <w:spacing w:line="240" w:lineRule="auto" w:before="0" w:after="0"/>
        <w:ind w:left="360"/>
        <w:jc w:val="left"/>
        <w:pBdr>
          <w:bottom w:val="single" w:sz="4" w:space="1" w:color="D9D9D9"/>
        </w:pBdr>
      </w:pPr>
      <w:r>
        <w:rPr>
          <w:rFonts w:ascii="Consolas" w:hAnsi="Consolas" w:eastAsia="Consolas" w:cs="Consolas"/>
          <w:sz w:val="21"/>
        </w:rPr>
        <w:t xml:space="preserve">    """2-opt优化器"""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初始化2-opt优化器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distance_matrix: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optimize(self, path: List[int]) -&gt; Tuple[List[int],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对路径进行2-opt优化</w:t>
      </w:r>
    </w:p>
    <w:p>
      <w:pPr>
        <w:spacing w:line="240" w:lineRule="auto" w:before="0" w:after="0"/>
        <w:ind w:left="360"/>
        <w:jc w:val="left"/>
        <w:pBdr>
          <w:bottom w:val="single" w:sz="4" w:space="1" w:color="D9D9D9"/>
        </w:pBdr>
      </w:pPr>
      <w:r>
        <w:rPr>
          <w:rFonts w:ascii="Consolas" w:hAnsi="Consolas" w:eastAsia="Consolas" w:cs="Consolas"/>
          <w:sz w:val="21"/>
        </w:rPr>
        <w:t xml:space="preserve">        :param path: 输入路径</w:t>
      </w:r>
    </w:p>
    <w:p>
      <w:pPr>
        <w:spacing w:line="240" w:lineRule="auto" w:before="0" w:after="0"/>
        <w:ind w:left="360"/>
        <w:jc w:val="left"/>
        <w:pBdr>
          <w:bottom w:val="single" w:sz="4" w:space="1" w:color="D9D9D9"/>
        </w:pBdr>
      </w:pPr>
      <w:r>
        <w:rPr>
          <w:rFonts w:ascii="Consolas" w:hAnsi="Consolas" w:eastAsia="Consolas" w:cs="Consolas"/>
          <w:sz w:val="21"/>
        </w:rPr>
        <w:t xml:space="preserve">        :return: 优化后的路径和距离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t xml:space="preserve">        best_path = path.copy()</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DistanceCalculator.calculate_path_distance(best_path, self.distance_matrix)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while improved:</w:t>
      </w:r>
    </w:p>
    <w:p>
      <w:pPr>
        <w:spacing w:line="240" w:lineRule="auto" w:before="0" w:after="0"/>
        <w:ind w:left="360"/>
        <w:jc w:val="left"/>
        <w:pBdr>
          <w:bottom w:val="single" w:sz="4" w:space="1" w:color="D9D9D9"/>
        </w:pBdr>
      </w:pPr>
      <w:r>
        <w:rPr>
          <w:rFonts w:ascii="Consolas" w:hAnsi="Consolas" w:eastAsia="Consolas" w:cs="Consolas"/>
          <w:sz w:val="21"/>
        </w:rPr>
        <w:t xml:space="preserve">            improved = False</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len(best_path) - 2):</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len(best_path) - 1):</w:t>
      </w:r>
    </w:p>
    <w:p>
      <w:pPr>
        <w:spacing w:line="240" w:lineRule="auto" w:before="0" w:after="0"/>
        <w:ind w:left="360"/>
        <w:jc w:val="left"/>
        <w:pBdr>
          <w:bottom w:val="single" w:sz="4" w:space="1" w:color="D9D9D9"/>
        </w:pBdr>
      </w:pPr>
      <w:r>
        <w:rPr>
          <w:rFonts w:ascii="Consolas" w:hAnsi="Consolas" w:eastAsia="Consolas" w:cs="Consolas"/>
          <w:sz w:val="21"/>
        </w:rPr>
        <w:t xml:space="preserve">                    # 索引有效性检查</w:t>
      </w:r>
    </w:p>
    <w:p>
      <w:pPr>
        <w:spacing w:line="240" w:lineRule="auto" w:before="0" w:after="0"/>
        <w:ind w:left="360"/>
        <w:jc w:val="left"/>
        <w:pBdr>
          <w:bottom w:val="single" w:sz="4" w:space="1" w:color="D9D9D9"/>
        </w:pBdr>
      </w:pPr>
      <w:r>
        <w:rPr>
          <w:rFonts w:ascii="Consolas" w:hAnsi="Consolas" w:eastAsia="Consolas" w:cs="Consolas"/>
          <w:sz w:val="21"/>
        </w:rPr>
        <w:t xml:space="preserve">                    if (best_path[i - 1] &gt;= self.n_cities or best_path[i] &gt;= self.n_cities or</w:t>
      </w:r>
    </w:p>
    <w:p>
      <w:pPr>
        <w:spacing w:line="240" w:lineRule="auto" w:before="0" w:after="0"/>
        <w:ind w:left="360"/>
        <w:jc w:val="left"/>
        <w:pBdr>
          <w:bottom w:val="single" w:sz="4" w:space="1" w:color="D9D9D9"/>
        </w:pBdr>
      </w:pPr>
      <w:r>
        <w:rPr>
          <w:rFonts w:ascii="Consolas" w:hAnsi="Consolas" w:eastAsia="Consolas" w:cs="Consolas"/>
          <w:sz w:val="21"/>
        </w:rPr>
        <w:t xml:space="preserve">                            best_path[j] &gt;= self.n_cities or best_path[j + 1] &gt;=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continue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计算距离变化</w:t>
      </w:r>
    </w:p>
    <w:p>
      <w:pPr>
        <w:spacing w:line="240" w:lineRule="auto" w:before="0" w:after="0"/>
        <w:ind w:left="360"/>
        <w:jc w:val="left"/>
        <w:pBdr>
          <w:bottom w:val="single" w:sz="4" w:space="1" w:color="D9D9D9"/>
        </w:pBdr>
      </w:pPr>
      <w:r>
        <w:rPr>
          <w:rFonts w:ascii="Consolas" w:hAnsi="Consolas" w:eastAsia="Consolas" w:cs="Consolas"/>
          <w:sz w:val="21"/>
        </w:rPr>
        <w:t xml:space="preserve">                    delta = DistanceCalculator.calculate_2opt_delta(</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best_path, i, j</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if delta &lt; -1e-10:</w:t>
      </w:r>
    </w:p>
    <w:p>
      <w:pPr>
        <w:spacing w:line="240" w:lineRule="auto" w:before="0" w:after="0"/>
        <w:ind w:left="360"/>
        <w:jc w:val="left"/>
        <w:pBdr>
          <w:bottom w:val="single" w:sz="4" w:space="1" w:color="D9D9D9"/>
        </w:pBdr>
      </w:pPr>
      <w:r>
        <w:rPr>
          <w:rFonts w:ascii="Consolas" w:hAnsi="Consolas" w:eastAsia="Consolas" w:cs="Consolas"/>
          <w:sz w:val="21"/>
        </w:rPr>
        <w:t xml:space="preserve">                        # 执行2-opt交换</w:t>
      </w:r>
    </w:p>
    <w:p>
      <w:pPr>
        <w:spacing w:line="240" w:lineRule="auto" w:before="0" w:after="0"/>
        <w:ind w:left="360"/>
        <w:jc w:val="left"/>
        <w:pBdr>
          <w:bottom w:val="single" w:sz="4" w:space="1" w:color="D9D9D9"/>
        </w:pBdr>
      </w:pPr>
      <w:r>
        <w:rPr>
          <w:rFonts w:ascii="Consolas" w:hAnsi="Consolas" w:eastAsia="Consolas" w:cs="Consolas"/>
          <w:sz w:val="21"/>
        </w:rPr>
        <w:t xml:space="preserve">                        best_path[i:j + 1] = reversed(best_path[i:j + 1])</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delta</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best_path, best_distance</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采用双层循环遍历所有不相邻边对</w:t>
      </w:r>
    </w:p>
    <w:p>
      <w:pPr>
        <w:pStyle w:val="ListBullet"/>
        <w:spacing w:line="360" w:lineRule="auto" w:before="0" w:after="0"/>
        <w:jc w:val="both"/>
      </w:pPr>
      <w:r>
        <w:rPr>
          <w:rFonts w:ascii="宋体" w:hAnsi="宋体" w:eastAsia="宋体" w:cs="宋体"/>
          <w:b w:val="0"/>
          <w:sz w:val="24"/>
        </w:rPr>
        <w:t>使用距离变化量判断是否执行反转</w:t>
      </w:r>
    </w:p>
    <w:p>
      <w:pPr>
        <w:pStyle w:val="ListBullet"/>
        <w:spacing w:line="360" w:lineRule="auto" w:before="0" w:after="0"/>
        <w:jc w:val="both"/>
      </w:pPr>
      <w:r>
        <w:rPr>
          <w:rFonts w:ascii="宋体" w:hAnsi="宋体" w:eastAsia="宋体" w:cs="宋体"/>
          <w:b w:val="0"/>
          <w:sz w:val="24"/>
        </w:rPr>
        <w:t>当没有改进时终止搜索</w:t>
      </w:r>
    </w:p>
    <w:p>
      <w:pPr>
        <w:spacing w:line="360" w:lineRule="auto" w:before="120" w:after="120"/>
        <w:jc w:val="left"/>
      </w:pPr>
      <w:r>
        <w:rPr>
          <w:rFonts w:ascii="黑体" w:hAnsi="黑体" w:eastAsia="黑体" w:cs="黑体"/>
          <w:b/>
          <w:sz w:val="30"/>
        </w:rPr>
        <w:t>4.4 可视化界面实现</w:t>
      </w:r>
    </w:p>
    <w:p>
      <w:pPr>
        <w:spacing w:line="360" w:lineRule="auto" w:before="120" w:after="120"/>
        <w:jc w:val="left"/>
      </w:pPr>
      <w:r>
        <w:rPr>
          <w:rFonts w:ascii="黑体" w:hAnsi="黑体" w:eastAsia="黑体" w:cs="黑体"/>
          <w:b/>
          <w:sz w:val="30"/>
        </w:rPr>
        <w:t>4.4.1 PyQt5界面框架</w:t>
      </w:r>
    </w:p>
    <w:p>
      <w:pPr>
        <w:spacing w:line="360" w:lineRule="auto" w:before="0" w:after="0"/>
        <w:ind w:firstLine="480"/>
        <w:jc w:val="both"/>
      </w:pPr>
      <w:r>
        <w:rPr>
          <w:rFonts w:ascii="宋体" w:hAnsi="宋体" w:eastAsia="宋体" w:cs="宋体"/>
          <w:b w:val="0"/>
          <w:sz w:val="24"/>
        </w:rPr>
        <w:t>本系统基于PyQt5框架构建图形用户界面。HybridACOGUI类继承自QMainWindow，负责界面的初始化和布局。</w:t>
      </w:r>
    </w:p>
    <w:p>
      <w:pPr>
        <w:spacing w:line="360" w:lineRule="auto" w:before="0" w:after="0"/>
        <w:ind w:firstLine="480"/>
        <w:jc w:val="both"/>
      </w:pPr>
      <w:r>
        <w:rPr>
          <w:rFonts w:ascii="宋体" w:hAnsi="宋体" w:eastAsia="宋体" w:cs="宋体"/>
          <w:b w:val="0"/>
          <w:sz w:val="24"/>
        </w:rPr>
        <w:t>界面主要分为以下几个区域：</w:t>
      </w:r>
    </w:p>
    <w:p>
      <w:pPr>
        <w:spacing w:line="360" w:lineRule="auto" w:before="0" w:after="0"/>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pPr>
        <w:spacing w:line="360" w:lineRule="auto" w:before="0" w:after="0"/>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pPr>
        <w:spacing w:line="360" w:lineRule="auto" w:before="0" w:after="0"/>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pPr>
        <w:spacing w:line="360" w:lineRule="auto" w:before="0" w:after="0"/>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pPr>
        <w:spacing w:line="360" w:lineRule="auto" w:before="0" w:after="0"/>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pPr>
        <w:spacing w:line="360" w:lineRule="auto" w:before="120" w:after="120"/>
        <w:jc w:val="left"/>
      </w:pPr>
      <w:r>
        <w:rPr>
          <w:rFonts w:ascii="黑体" w:hAnsi="黑体" w:eastAsia="黑体" w:cs="黑体"/>
          <w:b/>
          <w:sz w:val="30"/>
        </w:rPr>
        <w:t>4.4.2 实时路径显示</w:t>
      </w:r>
    </w:p>
    <w:p>
      <w:pPr>
        <w:spacing w:line="360" w:lineRule="auto" w:before="0" w:after="0"/>
        <w:ind w:firstLine="480"/>
        <w:jc w:val="both"/>
      </w:pPr>
      <w:r>
        <w:rPr>
          <w:rFonts w:ascii="宋体" w:hAnsi="宋体" w:eastAsia="宋体" w:cs="宋体"/>
          <w:b w:val="0"/>
          <w:sz w:val="24"/>
        </w:rPr>
        <w:t>系统使用PyQtGraph库实现实时路径显示。路径图绘制的核心代码如下：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plot_path(self, cities: List[City], path: List[int], distance: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path: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绘制城市点</w:t>
      </w:r>
    </w:p>
    <w:p>
      <w:pPr>
        <w:spacing w:line="240" w:lineRule="auto" w:before="0" w:after="0"/>
        <w:ind w:left="360"/>
        <w:jc w:val="left"/>
        <w:pBdr>
          <w:bottom w:val="single" w:sz="4" w:space="1" w:color="D9D9D9"/>
        </w:pBdr>
      </w:pPr>
      <w:r>
        <w:rPr>
          <w:rFonts w:ascii="Consolas" w:hAnsi="Consolas" w:eastAsia="Consolas" w:cs="Consolas"/>
          <w:sz w:val="21"/>
        </w:rPr>
        <w:t xml:space="preserve">    x = [cities[i].x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y = [cities[i].y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self.path_plot.plot(x, y, pen='b', symbol='o', symbolSize=8)</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设置标题</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self.path_plot.setTitle(f'最优路径 (距离: {distance:.2f})')</w:t>
      </w:r>
    </w:p>
    <w:p>
      <w:pPr>
        <w:spacing w:line="240" w:lineRule="auto" w:before="0" w:after="120"/>
        <w:jc w:val="left"/>
      </w:pPr>
    </w:p>
    <w:p>
      <w:pPr>
        <w:spacing w:line="360" w:lineRule="auto" w:before="120" w:after="120"/>
        <w:jc w:val="left"/>
      </w:pPr>
      <w:r>
        <w:rPr>
          <w:rFonts w:ascii="黑体" w:hAnsi="黑体" w:eastAsia="黑体" w:cs="黑体"/>
          <w:b/>
          <w:sz w:val="30"/>
        </w:rPr>
        <w:t>4.4.3 收敛曲线绘制</w:t>
      </w:r>
    </w:p>
    <w:p>
      <w:pPr>
        <w:spacing w:line="360" w:lineRule="auto" w:before="0" w:after="0"/>
        <w:ind w:firstLine="480"/>
        <w:jc w:val="both"/>
      </w:pPr>
      <w:r>
        <w:rPr>
          <w:rFonts w:ascii="宋体" w:hAnsi="宋体" w:eastAsia="宋体" w:cs="宋体"/>
          <w:b w:val="0"/>
          <w:sz w:val="24"/>
        </w:rPr>
        <w:t>收敛曲线显示了算法迭代过程中最优距离的变化情况。核心代码如下：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plot_convergence(self,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绘制收敛曲线</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每轮最优距离列表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x = list(range(len(distances)))</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self.convergence_plot.plot(x, distances, pen='r')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self.convergence_plot.setTitle('收敛曲线')</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self.convergence_plot.setLabel('left', '距离')</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self.convergence_plot.setLabel('bottom', '迭代次数')</w:t>
      </w:r>
    </w:p>
    <w:p>
      <w:pPr>
        <w:spacing w:line="240" w:lineRule="auto" w:before="0" w:after="120"/>
        <w:jc w:val="left"/>
      </w:pPr>
    </w:p>
    <w:p>
      <w:pPr>
        <w:spacing w:line="360" w:lineRule="auto" w:before="120" w:after="120"/>
        <w:jc w:val="left"/>
      </w:pPr>
      <w:r>
        <w:rPr>
          <w:rFonts w:ascii="黑体" w:hAnsi="黑体" w:eastAsia="黑体" w:cs="黑体"/>
          <w:b/>
          <w:sz w:val="30"/>
        </w:rPr>
        <w:t>4.4.4 参数控制面板</w:t>
      </w:r>
    </w:p>
    <w:p>
      <w:pPr>
        <w:spacing w:line="360" w:lineRule="auto" w:before="0" w:after="0"/>
        <w:ind w:firstLine="480"/>
        <w:jc w:val="both"/>
      </w:pPr>
      <w:r>
        <w:rPr>
          <w:rFonts w:ascii="宋体" w:hAnsi="宋体" w:eastAsia="宋体" w:cs="宋体"/>
          <w:b w:val="0"/>
          <w:sz w:val="24"/>
        </w:rPr>
        <w:t>参数控制面板允许用户设置算法参数。核心代码如下：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_create_param_controls(self):</w:t>
      </w:r>
    </w:p>
    <w:p>
      <w:pPr>
        <w:spacing w:line="240" w:lineRule="auto" w:before="0" w:after="0"/>
        <w:ind w:left="360"/>
        <w:jc w:val="left"/>
        <w:pBdr>
          <w:bottom w:val="single" w:sz="4" w:space="1" w:color="D9D9D9"/>
        </w:pBdr>
      </w:pPr>
      <w:r>
        <w:rPr>
          <w:rFonts w:ascii="Consolas" w:hAnsi="Consolas" w:eastAsia="Consolas" w:cs="Consolas"/>
          <w:sz w:val="21"/>
        </w:rPr>
        <w:t xml:space="preserve">    """创建参数控制面板"""</w:t>
      </w:r>
    </w:p>
    <w:p>
      <w:pPr>
        <w:spacing w:line="240" w:lineRule="auto" w:before="0" w:after="0"/>
        <w:ind w:left="360"/>
        <w:jc w:val="left"/>
        <w:pBdr>
          <w:bottom w:val="single" w:sz="4" w:space="1" w:color="D9D9D9"/>
        </w:pBdr>
      </w:pPr>
      <w:r>
        <w:rPr>
          <w:rFonts w:ascii="Consolas" w:hAnsi="Consolas" w:eastAsia="Consolas" w:cs="Consolas"/>
          <w:sz w:val="21"/>
        </w:rPr>
        <w:t xml:space="preserve">    #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蚂蚁数量</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α参数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self.alpha_spinbox.setRange(0.1, 5.0)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self.alpha_spinbox.setValue(1.0)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self.alpha_spinbox.setSingleStep(0.1)</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β参数</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self.beta_spinbox.setRange(0.1, 10.0)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self.beta_spinbox.setValue(2.0)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self.beta_spinbox.setSingleStep(0.1)</w:t>
      </w:r>
    </w:p>
    <w:p>
      <w:pPr>
        <w:spacing w:line="240" w:lineRule="auto" w:before="0" w:after="120"/>
        <w:jc w:val="left"/>
      </w:pPr>
    </w:p>
    <w:p>
      <w:pPr>
        <w:spacing w:line="360" w:lineRule="auto" w:before="120" w:after="120"/>
        <w:jc w:val="left"/>
      </w:pPr>
      <w:r>
        <w:rPr>
          <w:rFonts w:ascii="黑体" w:hAnsi="黑体" w:eastAsia="黑体" w:cs="黑体"/>
          <w:b/>
          <w:sz w:val="30"/>
        </w:rPr>
        <w:t>4.5 辅助功能实现</w:t>
      </w:r>
    </w:p>
    <w:p>
      <w:pPr>
        <w:spacing w:line="360" w:lineRule="auto" w:before="120" w:after="120"/>
        <w:jc w:val="left"/>
      </w:pPr>
      <w:r>
        <w:rPr>
          <w:rFonts w:ascii="黑体" w:hAnsi="黑体" w:eastAsia="黑体" w:cs="黑体"/>
          <w:b/>
          <w:sz w:val="30"/>
        </w:rPr>
        <w:t>4.5.1 结果导出功能</w:t>
      </w:r>
    </w:p>
    <w:p>
      <w:pPr>
        <w:spacing w:line="360" w:lineRule="auto" w:before="0" w:after="0"/>
        <w:ind w:firstLine="480"/>
        <w:jc w:val="both"/>
      </w:pPr>
      <w:r>
        <w:rPr>
          <w:rFonts w:ascii="宋体" w:hAnsi="宋体" w:eastAsia="宋体" w:cs="宋体"/>
          <w:b w:val="0"/>
          <w:sz w:val="24"/>
        </w:rPr>
        <w:t>结果导出器ResultExporter支持将算法结果导出为多种格式。</w:t>
      </w:r>
    </w:p>
    <w:p>
      <w:pPr>
        <w:spacing w:line="360" w:lineRule="auto" w:before="0" w:after="0"/>
        <w:jc w:val="left"/>
      </w:pPr>
      <w:r>
        <w:rPr>
          <w:rFonts w:ascii="宋体" w:hAnsi="宋体" w:eastAsia="宋体" w:cs="宋体"/>
          <w:b/>
          <w:sz w:val="24"/>
        </w:rPr>
        <w:t>JSON格式导出：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export_json(self,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"""导出JSON格式"""</w:t>
      </w:r>
    </w:p>
    <w:p>
      <w:pPr>
        <w:spacing w:line="240" w:lineRule="auto" w:before="0" w:after="0"/>
        <w:ind w:left="360"/>
        <w:jc w:val="left"/>
        <w:pBdr>
          <w:bottom w:val="single" w:sz="4" w:space="1" w:color="D9D9D9"/>
        </w:pBdr>
      </w:pPr>
      <w:r>
        <w:rPr>
          <w:rFonts w:ascii="Consolas" w:hAnsi="Consolas" w:eastAsia="Consolas" w:cs="Consolas"/>
          <w:sz w:val="21"/>
        </w:rPr>
        <w:t xml:space="preserve">    data = {</w:t>
      </w:r>
    </w:p>
    <w:p>
      <w:pPr>
        <w:spacing w:line="240" w:lineRule="auto" w:before="0" w:after="0"/>
        <w:ind w:left="360"/>
        <w:jc w:val="left"/>
        <w:pBdr>
          <w:bottom w:val="single" w:sz="4" w:space="1" w:color="D9D9D9"/>
        </w:pBdr>
      </w:pPr>
      <w:r>
        <w:rPr>
          <w:rFonts w:ascii="Consolas" w:hAnsi="Consolas" w:eastAsia="Consolas" w:cs="Consolas"/>
          <w:sz w:val="21"/>
        </w:rPr>
        <w:t xml:space="preserve">        'best_path': result.best_path,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result.convergence_iteration,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json.dump(data, f, indent=2, ensure_ascii=False)</w:t>
      </w:r>
    </w:p>
    <w:p>
      <w:pPr>
        <w:spacing w:line="240" w:lineRule="auto" w:before="0" w:after="120"/>
        <w:jc w:val="left"/>
      </w:pPr>
    </w:p>
    <w:p>
      <w:pPr>
        <w:spacing w:line="360" w:lineRule="auto" w:before="0" w:after="0"/>
        <w:jc w:val="left"/>
      </w:pPr>
      <w:r>
        <w:rPr>
          <w:rFonts w:ascii="宋体" w:hAnsi="宋体" w:eastAsia="宋体" w:cs="宋体"/>
          <w:b/>
          <w:sz w:val="24"/>
        </w:rPr>
        <w:t>TXT格式导出：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export_txt(self,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"""导出TXT格式"""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f.write(f"最优距离: {result.best_distance:.2f}\n")</w:t>
      </w:r>
    </w:p>
    <w:p>
      <w:pPr>
        <w:spacing w:line="240" w:lineRule="auto" w:before="0" w:after="0"/>
        <w:ind w:left="360"/>
        <w:jc w:val="left"/>
        <w:pBdr>
          <w:bottom w:val="single" w:sz="4" w:space="1" w:color="D9D9D9"/>
        </w:pBdr>
      </w:pPr>
      <w:r>
        <w:rPr>
          <w:rFonts w:ascii="Consolas" w:hAnsi="Consolas" w:eastAsia="Consolas" w:cs="Consolas"/>
          <w:sz w:val="21"/>
        </w:rPr>
        <w:t xml:space="preserve">        f.write(f"运行时间: {result.running_time:.2f}秒\n")</w:t>
      </w:r>
    </w:p>
    <w:p>
      <w:pPr>
        <w:spacing w:line="240" w:lineRule="auto" w:before="0" w:after="0"/>
        <w:ind w:left="360"/>
        <w:jc w:val="left"/>
        <w:pBdr>
          <w:bottom w:val="single" w:sz="4" w:space="1" w:color="D9D9D9"/>
        </w:pBdr>
      </w:pPr>
      <w:r>
        <w:rPr>
          <w:rFonts w:ascii="Consolas" w:hAnsi="Consolas" w:eastAsia="Consolas" w:cs="Consolas"/>
          <w:sz w:val="21"/>
        </w:rPr>
        <w:t xml:space="preserve">        f.write(f"收敛迭代: {result.convergence_iteration}\n")</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f.write(f"最优路径: {result.best_path}\n")</w:t>
      </w:r>
    </w:p>
    <w:p>
      <w:pPr>
        <w:spacing w:line="240" w:lineRule="auto" w:before="0" w:after="120"/>
        <w:jc w:val="left"/>
      </w:pPr>
    </w:p>
    <w:p>
      <w:pPr>
        <w:spacing w:line="360" w:lineRule="auto" w:before="0" w:after="0"/>
        <w:jc w:val="left"/>
      </w:pPr>
      <w:r>
        <w:rPr>
          <w:rFonts w:ascii="宋体" w:hAnsi="宋体" w:eastAsia="宋体" w:cs="宋体"/>
          <w:b/>
          <w:sz w:val="24"/>
        </w:rPr>
        <w:t>CSV格式导出：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export_csv(self,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"""导出CSV格式"""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f.write("迭代次数,最优距离\n")</w:t>
      </w:r>
    </w:p>
    <w:p>
      <w:pPr>
        <w:spacing w:line="240" w:lineRule="auto" w:before="0" w:after="0"/>
        <w:ind w:left="360"/>
        <w:jc w:val="left"/>
        <w:pBdr>
          <w:bottom w:val="single" w:sz="4" w:space="1" w:color="D9D9D9"/>
        </w:pBdr>
      </w:pPr>
      <w:r>
        <w:rPr>
          <w:rFonts w:ascii="Consolas" w:hAnsi="Consolas" w:eastAsia="Consolas" w:cs="Consolas"/>
          <w:sz w:val="21"/>
        </w:rPr>
        <w:t xml:space="preserve">        for i, d in enumerate(result.iteration_best_distances):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f.write(f"{i + 1},{d:.2f}\n")</w:t>
      </w:r>
    </w:p>
    <w:p>
      <w:pPr>
        <w:spacing w:line="240" w:lineRule="auto" w:before="0" w:after="120"/>
        <w:jc w:val="left"/>
      </w:pPr>
    </w:p>
    <w:p>
      <w:pPr>
        <w:spacing w:line="360" w:lineRule="auto" w:before="120" w:after="120"/>
        <w:jc w:val="left"/>
      </w:pPr>
      <w:r>
        <w:rPr>
          <w:rFonts w:ascii="黑体" w:hAnsi="黑体" w:eastAsia="黑体" w:cs="黑体"/>
          <w:b/>
          <w:sz w:val="30"/>
        </w:rPr>
        <w:t>4.5.2 算法对比功能</w:t>
      </w:r>
    </w:p>
    <w:p>
      <w:pPr>
        <w:spacing w:line="360" w:lineRule="auto" w:before="0" w:after="0"/>
        <w:ind w:firstLine="480"/>
        <w:jc w:val="both"/>
      </w:pPr>
      <w:r>
        <w:rPr>
          <w:rFonts w:ascii="宋体" w:hAnsi="宋体" w:eastAsia="宋体" w:cs="宋体"/>
          <w:b w:val="0"/>
          <w:sz w:val="24"/>
        </w:rPr>
        <w:t>算法对比功能支持一键对比多种算法配置。核心代码如下：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compare_algorithms(self, cities: List[City], n_runs: int = 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对比多种算法配置</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n_runs: 每种配置运行次数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对比结果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configs = [</w:t>
      </w:r>
    </w:p>
    <w:p>
      <w:pPr>
        <w:spacing w:line="240" w:lineRule="auto" w:before="0" w:after="0"/>
        <w:ind w:left="360"/>
        <w:jc w:val="left"/>
        <w:pBdr>
          <w:bottom w:val="single" w:sz="4" w:space="1" w:color="D9D9D9"/>
        </w:pBdr>
      </w:pPr>
      <w:r>
        <w:rPr>
          <w:rFonts w:ascii="Consolas" w:hAnsi="Consolas" w:eastAsia="Consolas" w:cs="Consolas"/>
          <w:sz w:val="21"/>
        </w:rPr>
        <w:t xml:space="preserve">        {'name': '基本ACO', 'adaptive': False,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'自适应ACO', 'adaptive': True,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'ACO+GA', 'adaptive': False, 'ga': True,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'ACO+2-opt', 'adaptive': False, 'ga': False,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{'name': '混合算法', 'adaptive': True, 'ga': True,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results = []</w:t>
      </w:r>
    </w:p>
    <w:p>
      <w:pPr>
        <w:spacing w:line="240" w:lineRule="auto" w:before="0" w:after="0"/>
        <w:ind w:left="360"/>
        <w:jc w:val="left"/>
        <w:pBdr>
          <w:bottom w:val="single" w:sz="4" w:space="1" w:color="D9D9D9"/>
        </w:pBdr>
      </w:pPr>
      <w:r>
        <w:rPr>
          <w:rFonts w:ascii="Consolas" w:hAnsi="Consolas" w:eastAsia="Consolas" w:cs="Consolas"/>
          <w:sz w:val="21"/>
        </w:rPr>
        <w:t xml:space="preserve">    for config in configs:</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0</w:t>
      </w:r>
    </w:p>
    <w:p>
      <w:pPr>
        <w:spacing w:line="240" w:lineRule="auto" w:before="0" w:after="0"/>
        <w:ind w:left="360"/>
        <w:jc w:val="left"/>
        <w:pBdr>
          <w:bottom w:val="single" w:sz="4" w:space="1" w:color="D9D9D9"/>
        </w:pBdr>
      </w:pPr>
      <w:r>
        <w:rPr>
          <w:rFonts w:ascii="Consolas" w:hAnsi="Consolas" w:eastAsia="Consolas" w:cs="Consolas"/>
          <w:sz w:val="21"/>
        </w:rPr>
        <w:t xml:space="preserve">        avg_time = 0</w:t>
      </w:r>
    </w:p>
    <w:p>
      <w:pPr>
        <w:spacing w:line="240" w:lineRule="auto" w:before="0" w:after="0"/>
        <w:ind w:left="360"/>
        <w:jc w:val="left"/>
        <w:pBdr>
          <w:bottom w:val="single" w:sz="4" w:space="1" w:color="D9D9D9"/>
        </w:pBdr>
      </w:pPr>
      <w:r>
        <w:rPr>
          <w:rFonts w:ascii="Consolas" w:hAnsi="Consolas" w:eastAsia="Consolas" w:cs="Consolas"/>
          <w:sz w:val="21"/>
        </w:rPr>
        <w:t xml:space="preserve">        for _ in range(n_runs):</w:t>
      </w:r>
    </w:p>
    <w:p>
      <w:pPr>
        <w:spacing w:line="240" w:lineRule="auto" w:before="0" w:after="0"/>
        <w:ind w:left="360"/>
        <w:jc w:val="left"/>
        <w:pBdr>
          <w:bottom w:val="single" w:sz="4" w:space="1" w:color="D9D9D9"/>
        </w:pBdr>
      </w:pPr>
      <w:r>
        <w:rPr>
          <w:rFonts w:ascii="Consolas" w:hAnsi="Consolas" w:eastAsia="Consolas" w:cs="Consolas"/>
          <w:sz w:val="21"/>
        </w:rPr>
        <w:t xml:space="preserve">            optimizer = self._create_optimizer(cities, config)</w:t>
      </w:r>
    </w:p>
    <w:p>
      <w:pPr>
        <w:spacing w:line="240" w:lineRule="auto" w:before="0" w:after="0"/>
        <w:ind w:left="360"/>
        <w:jc w:val="left"/>
        <w:pBdr>
          <w:bottom w:val="single" w:sz="4" w:space="1" w:color="D9D9D9"/>
        </w:pBdr>
      </w:pPr>
      <w:r>
        <w:rPr>
          <w:rFonts w:ascii="Consolas" w:hAnsi="Consolas" w:eastAsia="Consolas" w:cs="Consolas"/>
          <w:sz w:val="21"/>
        </w:rPr>
        <w:t xml:space="preserve">            result = optimizer.run()</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n_runs</w:t>
      </w:r>
    </w:p>
    <w:p>
      <w:pPr>
        <w:spacing w:line="240" w:lineRule="auto" w:before="0" w:after="0"/>
        <w:ind w:left="360"/>
        <w:jc w:val="left"/>
        <w:pBdr>
          <w:bottom w:val="single" w:sz="4" w:space="1" w:color="D9D9D9"/>
        </w:pBdr>
      </w:pPr>
      <w:r>
        <w:rPr>
          <w:rFonts w:ascii="Consolas" w:hAnsi="Consolas" w:eastAsia="Consolas" w:cs="Consolas"/>
          <w:sz w:val="21"/>
        </w:rPr>
        <w:t xml:space="preserve">        avg_time /= n_runs</w:t>
      </w:r>
    </w:p>
    <w:p>
      <w:pPr>
        <w:spacing w:line="240" w:lineRule="auto" w:before="0" w:after="0"/>
        <w:ind w:left="360"/>
        <w:jc w:val="left"/>
        <w:pBdr>
          <w:bottom w:val="single" w:sz="4" w:space="1" w:color="D9D9D9"/>
        </w:pBdr>
      </w:pPr>
      <w:r>
        <w:rPr>
          <w:rFonts w:ascii="Consolas" w:hAnsi="Consolas" w:eastAsia="Consolas" w:cs="Consolas"/>
          <w:sz w:val="21"/>
        </w:rPr>
        <w:t xml:space="preserve">        results.append({</w:t>
      </w:r>
    </w:p>
    <w:p>
      <w:pPr>
        <w:spacing w:line="240" w:lineRule="auto" w:before="0" w:after="0"/>
        <w:ind w:left="360"/>
        <w:jc w:val="left"/>
        <w:pBdr>
          <w:bottom w:val="single" w:sz="4" w:space="1" w:color="D9D9D9"/>
        </w:pBdr>
      </w:pPr>
      <w:r>
        <w:rPr>
          <w:rFonts w:ascii="Consolas" w:hAnsi="Consolas" w:eastAsia="Consolas" w:cs="Consolas"/>
          <w:sz w:val="21"/>
        </w:rPr>
        <w:t xml:space="preserve">            'name': config['name'],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avg_distance,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avg_time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results</w:t>
      </w:r>
    </w:p>
    <w:p>
      <w:pPr>
        <w:spacing w:line="240" w:lineRule="auto" w:before="0" w:after="120"/>
        <w:jc w:val="left"/>
      </w:pPr>
    </w:p>
    <w:p>
      <w:pPr>
        <w:spacing w:line="360" w:lineRule="auto" w:before="120" w:after="120"/>
        <w:jc w:val="left"/>
      </w:pPr>
      <w:r>
        <w:rPr>
          <w:rFonts w:ascii="黑体" w:hAnsi="黑体" w:eastAsia="黑体" w:cs="黑体"/>
          <w:b/>
          <w:sz w:val="30"/>
        </w:rPr>
        <w:t>4.5.3 性能分析模块</w:t>
      </w:r>
    </w:p>
    <w:p>
      <w:pPr>
        <w:spacing w:line="360" w:lineRule="auto" w:before="0" w:after="0"/>
        <w:ind w:firstLine="480"/>
        <w:jc w:val="both"/>
      </w:pPr>
      <w:r>
        <w:rPr>
          <w:rFonts w:ascii="宋体" w:hAnsi="宋体" w:eastAsia="宋体" w:cs="宋体"/>
          <w:b w:val="0"/>
          <w:sz w:val="24"/>
        </w:rPr>
        <w:t>性能分析模块PerformanceAnalyzer用于分析算法的运行性能。主要功能包括：</w:t>
      </w:r>
    </w:p>
    <w:p>
      <w:pPr>
        <w:spacing w:line="360" w:lineRule="auto" w:before="0" w:after="0"/>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pPr>
        <w:spacing w:line="360" w:lineRule="auto" w:before="0" w:after="0"/>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pPr>
        <w:spacing w:line="360" w:lineRule="auto" w:before="0" w:after="0"/>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pPr>
        <w:spacing w:line="360" w:lineRule="auto" w:before="0" w:after="0"/>
        <w:ind w:firstLine="480"/>
        <w:jc w:val="both"/>
      </w:pPr>
      <w:r>
        <w:rPr>
          <w:rFonts w:ascii="宋体" w:hAnsi="宋体" w:eastAsia="宋体" w:cs="宋体"/>
          <w:b w:val="0"/>
          <w:sz w:val="24"/>
        </w:rPr>
        <w:t>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PerformanceAnalyzer:</w:t>
      </w:r>
    </w:p>
    <w:p>
      <w:pPr>
        <w:spacing w:line="240" w:lineRule="auto" w:before="0" w:after="0"/>
        <w:ind w:left="360"/>
        <w:jc w:val="left"/>
        <w:pBdr>
          <w:bottom w:val="single" w:sz="4" w:space="1" w:color="D9D9D9"/>
        </w:pBdr>
      </w:pPr>
      <w:r>
        <w:rPr>
          <w:rFonts w:ascii="Consolas" w:hAnsi="Consolas" w:eastAsia="Consolas" w:cs="Consolas"/>
          <w:sz w:val="21"/>
        </w:rPr>
        <w:t xml:space="preserve">    """性能分析器"""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analyze_convergence(distances: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"""分析收敛性"""</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'first_distance': distances[0],</w:t>
      </w:r>
    </w:p>
    <w:p>
      <w:pPr>
        <w:spacing w:line="240" w:lineRule="auto" w:before="0" w:after="0"/>
        <w:ind w:left="360"/>
        <w:jc w:val="left"/>
        <w:pBdr>
          <w:bottom w:val="single" w:sz="4" w:space="1" w:color="D9D9D9"/>
        </w:pBdr>
      </w:pPr>
      <w:r>
        <w:rPr>
          <w:rFonts w:ascii="Consolas" w:hAnsi="Consolas" w:eastAsia="Consolas" w:cs="Consolas"/>
          <w:sz w:val="21"/>
        </w:rPr>
        <w:t xml:space="preserve">            'last_distance':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 distances[0] -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'improvement_rate': (distances[0] - distances[-1]) / distances[0]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analyze_stability(results: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"""分析稳定性"""</w:t>
      </w:r>
    </w:p>
    <w:p>
      <w:pPr>
        <w:spacing w:line="240" w:lineRule="auto" w:before="0" w:after="0"/>
        <w:ind w:left="360"/>
        <w:jc w:val="left"/>
        <w:pBdr>
          <w:bottom w:val="single" w:sz="4" w:space="1" w:color="D9D9D9"/>
        </w:pBdr>
      </w:pPr>
      <w:r>
        <w:rPr>
          <w:rFonts w:ascii="Consolas" w:hAnsi="Consolas" w:eastAsia="Consolas" w:cs="Consolas"/>
          <w:sz w:val="21"/>
        </w:rPr>
        <w:t xml:space="preserve">        mean = np.mean(results)</w:t>
      </w:r>
    </w:p>
    <w:p>
      <w:pPr>
        <w:spacing w:line="240" w:lineRule="auto" w:before="0" w:after="0"/>
        <w:ind w:left="360"/>
        <w:jc w:val="left"/>
        <w:pBdr>
          <w:bottom w:val="single" w:sz="4" w:space="1" w:color="D9D9D9"/>
        </w:pBdr>
      </w:pPr>
      <w:r>
        <w:rPr>
          <w:rFonts w:ascii="Consolas" w:hAnsi="Consolas" w:eastAsia="Consolas" w:cs="Consolas"/>
          <w:sz w:val="21"/>
        </w:rPr>
        <w:t xml:space="preserve">        std = np.std(results)</w:t>
      </w:r>
    </w:p>
    <w:p>
      <w:pPr>
        <w:spacing w:line="240" w:lineRule="auto" w:before="0" w:after="0"/>
        <w:ind w:left="360"/>
        <w:jc w:val="left"/>
        <w:pBdr>
          <w:bottom w:val="single" w:sz="4" w:space="1" w:color="D9D9D9"/>
        </w:pBdr>
      </w:pPr>
      <w:r>
        <w:rPr>
          <w:rFonts w:ascii="Consolas" w:hAnsi="Consolas" w:eastAsia="Consolas" w:cs="Consolas"/>
          <w:sz w:val="21"/>
        </w:rPr>
        <w:t xml:space="preserve">        cv = std / mean if mean != 0 else 0</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'mean': mean,</w:t>
      </w:r>
    </w:p>
    <w:p>
      <w:pPr>
        <w:spacing w:line="240" w:lineRule="auto" w:before="0" w:after="0"/>
        <w:ind w:left="360"/>
        <w:jc w:val="left"/>
        <w:pBdr>
          <w:bottom w:val="single" w:sz="4" w:space="1" w:color="D9D9D9"/>
        </w:pBdr>
      </w:pPr>
      <w:r>
        <w:rPr>
          <w:rFonts w:ascii="Consolas" w:hAnsi="Consolas" w:eastAsia="Consolas" w:cs="Consolas"/>
          <w:sz w:val="21"/>
        </w:rPr>
        <w:t xml:space="preserve">            'std': std,</w:t>
      </w:r>
    </w:p>
    <w:p>
      <w:pPr>
        <w:spacing w:line="240" w:lineRule="auto" w:before="0" w:after="0"/>
        <w:ind w:left="360"/>
        <w:jc w:val="left"/>
        <w:pBdr>
          <w:bottom w:val="single" w:sz="4" w:space="1" w:color="D9D9D9"/>
        </w:pBdr>
      </w:pPr>
      <w:r>
        <w:rPr>
          <w:rFonts w:ascii="Consolas" w:hAnsi="Consolas" w:eastAsia="Consolas" w:cs="Consolas"/>
          <w:sz w:val="21"/>
        </w:rPr>
        <w:t xml:space="preserve">            'cv': cv,</w:t>
      </w:r>
    </w:p>
    <w:p>
      <w:pPr>
        <w:spacing w:line="240" w:lineRule="auto" w:before="0" w:after="0"/>
        <w:ind w:left="360"/>
        <w:jc w:val="left"/>
        <w:pBdr>
          <w:bottom w:val="single" w:sz="4" w:space="1" w:color="D9D9D9"/>
        </w:pBdr>
      </w:pPr>
      <w:r>
        <w:rPr>
          <w:rFonts w:ascii="Consolas" w:hAnsi="Consolas" w:eastAsia="Consolas" w:cs="Consolas"/>
          <w:sz w:val="21"/>
        </w:rPr>
        <w:t xml:space="preserve">            'stability': '优秀' if cv &lt; 0.01 else '良好' if cv &lt; 0.05 else '一般'</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120"/>
        <w:jc w:val="left"/>
      </w:pPr>
    </w:p>
    <w:p>
      <w:pPr>
        <w:spacing w:line="360" w:lineRule="auto" w:before="240" w:after="120"/>
        <w:jc w:val="left"/>
      </w:pPr>
      <w:r>
        <w:rPr>
          <w:rFonts w:ascii="黑体" w:hAnsi="黑体" w:eastAsia="黑体" w:cs="黑体"/>
          <w:b/>
          <w:sz w:val="30"/>
        </w:rPr>
        <w:t>第五章 实验与结果分析</w:t>
      </w:r>
    </w:p>
    <w:p>
      <w:pPr>
        <w:spacing w:line="360" w:lineRule="auto" w:before="120" w:after="120"/>
        <w:jc w:val="left"/>
      </w:pPr>
      <w:r>
        <w:rPr>
          <w:rFonts w:ascii="黑体" w:hAnsi="黑体" w:eastAsia="黑体" w:cs="黑体"/>
          <w:b/>
          <w:sz w:val="30"/>
        </w:rPr>
        <w:t>5.1 实验环境与参数设置</w:t>
      </w:r>
    </w:p>
    <w:p>
      <w:pPr>
        <w:spacing w:line="360" w:lineRule="auto" w:before="120" w:after="120"/>
        <w:jc w:val="left"/>
      </w:pPr>
      <w:r>
        <w:rPr>
          <w:rFonts w:ascii="黑体" w:hAnsi="黑体" w:eastAsia="黑体" w:cs="黑体"/>
          <w:b/>
          <w:sz w:val="30"/>
        </w:rPr>
        <w:t>5.1.1 实验环境</w:t>
      </w:r>
    </w:p>
    <w:p>
      <w:pPr>
        <w:spacing w:line="360" w:lineRule="auto" w:before="0" w:after="0"/>
        <w:ind w:firstLine="480"/>
        <w:jc w:val="both"/>
      </w:pPr>
      <w:r>
        <w:rPr>
          <w:rFonts w:ascii="宋体" w:hAnsi="宋体" w:eastAsia="宋体" w:cs="宋体"/>
          <w:b w:val="0"/>
          <w:sz w:val="24"/>
        </w:rPr>
        <w:t>本实验在以下环境中进行：</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配置</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11 Home</w:t>
            </w:r>
          </w:p>
        </w:tc>
      </w:tr>
      <w:tr>
        <w:tc>
          <w:tcPr>
            <w:tcW w:type="dxa" w:w="4394"/>
            <w:vAlign w:val="center"/>
          </w:tcPr>
          <w:p>
            <w:pPr>
              <w:spacing w:line="360" w:lineRule="auto" w:before="0" w:after="0"/>
              <w:jc w:val="both"/>
            </w:pPr>
            <w:r/>
            <w:r>
              <w:rPr>
                <w:rFonts w:ascii="宋体" w:hAnsi="宋体" w:eastAsia="宋体" w:cs="宋体"/>
                <w:b w:val="0"/>
                <w:sz w:val="24"/>
              </w:rPr>
              <w:t>处理器</w:t>
            </w:r>
          </w:p>
        </w:tc>
        <w:tc>
          <w:tcPr>
            <w:tcW w:type="dxa" w:w="4394"/>
            <w:vAlign w:val="center"/>
          </w:tcPr>
          <w:p>
            <w:pPr>
              <w:spacing w:line="360" w:lineRule="auto" w:before="0" w:after="0"/>
              <w:jc w:val="both"/>
            </w:pPr>
            <w:r/>
            <w:r>
              <w:rPr>
                <w:rFonts w:ascii="宋体" w:hAnsi="宋体" w:eastAsia="宋体" w:cs="宋体"/>
                <w:b w:val="0"/>
                <w:sz w:val="24"/>
              </w:rPr>
              <w:t>Intel Core i5</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16GB RAM</w:t>
            </w:r>
          </w:p>
        </w:tc>
      </w:tr>
      <w:tr>
        <w:tc>
          <w:tcPr>
            <w:tcW w:type="dxa" w:w="4394"/>
            <w:vAlign w:val="center"/>
          </w:tcPr>
          <w:p>
            <w:pPr>
              <w:spacing w:line="360" w:lineRule="auto" w:before="0" w:after="0"/>
              <w:jc w:val="both"/>
            </w:pPr>
            <w:r/>
            <w:r>
              <w:rPr>
                <w:rFonts w:ascii="宋体" w:hAnsi="宋体" w:eastAsia="宋体" w:cs="宋体"/>
                <w:b w:val="0"/>
                <w:sz w:val="24"/>
              </w:rPr>
              <w:t>编程语言</w:t>
            </w:r>
          </w:p>
        </w:tc>
        <w:tc>
          <w:tcPr>
            <w:tcW w:type="dxa" w:w="4394"/>
            <w:vAlign w:val="center"/>
          </w:tcPr>
          <w:p>
            <w:pPr>
              <w:spacing w:line="360" w:lineRule="auto" w:before="0" w:after="0"/>
              <w:jc w:val="both"/>
            </w:pPr>
            <w:r/>
            <w:r>
              <w:rPr>
                <w:rFonts w:ascii="宋体" w:hAnsi="宋体" w:eastAsia="宋体" w:cs="宋体"/>
                <w:b w:val="0"/>
                <w:sz w:val="24"/>
              </w:rPr>
              <w:t>Python 3.12</w:t>
            </w:r>
          </w:p>
        </w:tc>
      </w:tr>
      <w:tr>
        <w:tc>
          <w:tcPr>
            <w:tcW w:type="dxa" w:w="4394"/>
            <w:vAlign w:val="center"/>
          </w:tcPr>
          <w:p>
            <w:pPr>
              <w:spacing w:line="360" w:lineRule="auto" w:before="0" w:after="0"/>
              <w:jc w:val="both"/>
            </w:pPr>
            <w:r/>
            <w:r>
              <w:rPr>
                <w:rFonts w:ascii="宋体" w:hAnsi="宋体" w:eastAsia="宋体" w:cs="宋体"/>
                <w:b w:val="0"/>
                <w:sz w:val="24"/>
              </w:rPr>
              <w:t>开发环境</w:t>
            </w:r>
          </w:p>
        </w:tc>
        <w:tc>
          <w:tcPr>
            <w:tcW w:type="dxa" w:w="4394"/>
            <w:vAlign w:val="center"/>
          </w:tcPr>
          <w:p>
            <w:pPr>
              <w:spacing w:line="360" w:lineRule="auto" w:before="0" w:after="0"/>
              <w:jc w:val="both"/>
            </w:pPr>
            <w:r/>
            <w:r>
              <w:rPr>
                <w:rFonts w:ascii="宋体" w:hAnsi="宋体" w:eastAsia="宋体" w:cs="宋体"/>
                <w:b w:val="0"/>
                <w:sz w:val="24"/>
              </w:rPr>
              <w:t>Visual Studio Code</w:t>
            </w:r>
          </w:p>
        </w:tc>
      </w:tr>
      <w:tr>
        <w:tc>
          <w:tcPr>
            <w:tcW w:type="dxa" w:w="4394"/>
            <w:vAlign w:val="center"/>
          </w:tcPr>
          <w:p>
            <w:pPr>
              <w:spacing w:line="360" w:lineRule="auto" w:before="0" w:after="0"/>
              <w:jc w:val="both"/>
            </w:pPr>
            <w:r/>
            <w:r>
              <w:rPr>
                <w:rFonts w:ascii="宋体" w:hAnsi="宋体" w:eastAsia="宋体" w:cs="宋体"/>
                <w:b w:val="0"/>
                <w:sz w:val="24"/>
              </w:rPr>
              <w:t>核心库</w:t>
            </w:r>
          </w:p>
        </w:tc>
        <w:tc>
          <w:tcPr>
            <w:tcW w:type="dxa" w:w="4394"/>
            <w:vAlign w:val="center"/>
          </w:tcPr>
          <w:p>
            <w:pPr>
              <w:spacing w:line="360" w:lineRule="auto" w:before="0" w:after="0"/>
              <w:jc w:val="both"/>
            </w:pPr>
            <w:r/>
            <w:r>
              <w:rPr>
                <w:rFonts w:ascii="宋体" w:hAnsi="宋体" w:eastAsia="宋体" w:cs="宋体"/>
                <w:b w:val="0"/>
                <w:sz w:val="24"/>
              </w:rPr>
              <w:t>NumPy、PyQt5、PyQtGraph</w:t>
            </w:r>
          </w:p>
        </w:tc>
      </w:tr>
    </w:tbl>
    <w:p/>
    <w:p>
      <w:pPr>
        <w:spacing w:line="360" w:lineRule="auto" w:before="120" w:after="120"/>
        <w:jc w:val="left"/>
      </w:pPr>
      <w:r>
        <w:rPr>
          <w:rFonts w:ascii="黑体" w:hAnsi="黑体" w:eastAsia="黑体" w:cs="黑体"/>
          <w:b/>
          <w:sz w:val="30"/>
        </w:rPr>
        <w:t>5.1.2 算法参数配置</w:t>
      </w:r>
    </w:p>
    <w:p>
      <w:pPr>
        <w:spacing w:line="360" w:lineRule="auto" w:before="0" w:after="0"/>
        <w:ind w:firstLine="480"/>
        <w:jc w:val="both"/>
      </w:pPr>
      <w:r>
        <w:rPr>
          <w:rFonts w:ascii="宋体" w:hAnsi="宋体" w:eastAsia="宋体" w:cs="宋体"/>
          <w:b w:val="0"/>
          <w:sz w:val="24"/>
        </w:rPr>
        <w:t>本实验采用以下统一参数配置：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参数名称</w:t>
            </w:r>
          </w:p>
        </w:tc>
        <w:tc>
          <w:tcPr>
            <w:tcW w:type="dxa" w:w="2197"/>
            <w:vAlign w:val="center"/>
            <w:shd w:fill="EDEDED"/>
          </w:tcPr>
          <w:p>
            <w:pPr>
              <w:spacing w:line="360" w:lineRule="auto" w:before="0" w:after="0"/>
              <w:jc w:val="center"/>
            </w:pPr>
            <w:r/>
            <w:r>
              <w:rPr>
                <w:rFonts w:ascii="宋体" w:hAnsi="宋体" w:eastAsia="宋体" w:cs="宋体"/>
                <w:b/>
                <w:sz w:val="24"/>
              </w:rPr>
              <w:t>参数符号</w:t>
            </w:r>
          </w:p>
        </w:tc>
        <w:tc>
          <w:tcPr>
            <w:tcW w:type="dxa" w:w="2197"/>
            <w:vAlign w:val="center"/>
            <w:shd w:fill="EDEDED"/>
          </w:tcPr>
          <w:p>
            <w:pPr>
              <w:spacing w:line="360" w:lineRule="auto" w:before="0" w:after="0"/>
              <w:jc w:val="center"/>
            </w:pPr>
            <w:r/>
            <w:r>
              <w:rPr>
                <w:rFonts w:ascii="宋体" w:hAnsi="宋体" w:eastAsia="宋体" w:cs="宋体"/>
                <w:b/>
                <w:sz w:val="24"/>
              </w:rPr>
              <w:t>参数值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城市数量</w:t>
            </w:r>
          </w:p>
        </w:tc>
        <w:tc>
          <w:tcPr>
            <w:tcW w:type="dxa" w:w="2197"/>
            <w:vAlign w:val="center"/>
          </w:tcPr>
          <w:p>
            <w:pPr>
              <w:spacing w:line="360" w:lineRule="auto" w:before="0" w:after="0"/>
              <w:jc w:val="both"/>
            </w:pPr>
            <w:r/>
            <w:r>
              <w:rPr>
                <w:rFonts w:ascii="宋体" w:hAnsi="宋体" w:eastAsia="宋体" w:cs="宋体"/>
                <w:b w:val="0"/>
                <w:sz w:val="24"/>
              </w:rPr>
              <w:t>n</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TSP问题规模</w:t>
            </w:r>
          </w:p>
        </w:tc>
      </w:tr>
      <w:tr>
        <w:tc>
          <w:tcPr>
            <w:tcW w:type="dxa" w:w="2197"/>
            <w:vAlign w:val="center"/>
          </w:tcPr>
          <w:p>
            <w:pPr>
              <w:spacing w:line="360" w:lineRule="auto" w:before="0" w:after="0"/>
              <w:jc w:val="both"/>
            </w:pPr>
            <w:r/>
            <w:r>
              <w:rPr>
                <w:rFonts w:ascii="宋体" w:hAnsi="宋体" w:eastAsia="宋体" w:cs="宋体"/>
                <w:b w:val="0"/>
                <w:sz w:val="24"/>
              </w:rPr>
              <w:t>蚂蚁数量</w:t>
            </w:r>
          </w:p>
        </w:tc>
        <w:tc>
          <w:tcPr>
            <w:tcW w:type="dxa" w:w="2197"/>
            <w:vAlign w:val="center"/>
          </w:tcPr>
          <w:p>
            <w:pPr>
              <w:spacing w:line="360" w:lineRule="auto" w:before="0" w:after="0"/>
              <w:jc w:val="both"/>
            </w:pPr>
            <w:r/>
            <w:r>
              <w:rPr>
                <w:rFonts w:ascii="宋体" w:hAnsi="宋体" w:eastAsia="宋体" w:cs="宋体"/>
                <w:b w:val="0"/>
                <w:sz w:val="24"/>
              </w:rPr>
              <w:t>m</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蚁群规模</w:t>
            </w:r>
          </w:p>
        </w:tc>
      </w:tr>
      <w:tr>
        <w:tc>
          <w:tcPr>
            <w:tcW w:type="dxa" w:w="2197"/>
            <w:vAlign w:val="center"/>
          </w:tcPr>
          <w:p>
            <w:pPr>
              <w:spacing w:line="360" w:lineRule="auto" w:before="0" w:after="0"/>
              <w:jc w:val="both"/>
            </w:pPr>
            <w:r/>
            <w:r>
              <w:rPr>
                <w:rFonts w:ascii="宋体" w:hAnsi="宋体" w:eastAsia="宋体" w:cs="宋体"/>
                <w:b w:val="0"/>
                <w:sz w:val="24"/>
              </w:rPr>
              <w:t>信息素因子</w:t>
            </w:r>
          </w:p>
        </w:tc>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信息素权重</w:t>
            </w:r>
          </w:p>
        </w:tc>
      </w:tr>
      <w:tr>
        <w:tc>
          <w:tcPr>
            <w:tcW w:type="dxa" w:w="2197"/>
            <w:vAlign w:val="center"/>
          </w:tcPr>
          <w:p>
            <w:pPr>
              <w:spacing w:line="360" w:lineRule="auto" w:before="0" w:after="0"/>
              <w:jc w:val="both"/>
            </w:pPr>
            <w:r/>
            <w:r>
              <w:rPr>
                <w:rFonts w:ascii="宋体" w:hAnsi="宋体" w:eastAsia="宋体" w:cs="宋体"/>
                <w:b w:val="0"/>
                <w:sz w:val="24"/>
              </w:rPr>
              <w:t>启发函数因子</w:t>
            </w:r>
          </w:p>
        </w:tc>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启发信息权重</w:t>
            </w:r>
          </w:p>
        </w:tc>
      </w:tr>
      <w:tr>
        <w:tc>
          <w:tcPr>
            <w:tcW w:type="dxa" w:w="2197"/>
            <w:vAlign w:val="center"/>
          </w:tcPr>
          <w:p>
            <w:pPr>
              <w:spacing w:line="360" w:lineRule="auto" w:before="0" w:after="0"/>
              <w:jc w:val="both"/>
            </w:pPr>
            <w:r/>
            <w:r>
              <w:rPr>
                <w:rFonts w:ascii="宋体" w:hAnsi="宋体" w:eastAsia="宋体" w:cs="宋体"/>
                <w:b w:val="0"/>
                <w:sz w:val="24"/>
              </w:rPr>
              <w:t>信息素挥发系数</w:t>
            </w:r>
          </w:p>
        </w:tc>
        <w:tc>
          <w:tcPr>
            <w:tcW w:type="dxa" w:w="2197"/>
            <w:vAlign w:val="center"/>
          </w:tcPr>
          <w:p>
            <w:pPr>
              <w:spacing w:line="360" w:lineRule="auto" w:before="0" w:after="0"/>
              <w:jc w:val="both"/>
            </w:pPr>
            <w:r/>
            <w:r>
              <w:rPr>
                <w:rFonts w:ascii="宋体" w:hAnsi="宋体" w:eastAsia="宋体" w:cs="宋体"/>
                <w:b w:val="0"/>
                <w:sz w:val="24"/>
              </w:rPr>
              <w:t>ρ</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挥发速率</w:t>
            </w:r>
          </w:p>
        </w:tc>
      </w:tr>
      <w:tr>
        <w:tc>
          <w:tcPr>
            <w:tcW w:type="dxa" w:w="2197"/>
            <w:vAlign w:val="center"/>
          </w:tcPr>
          <w:p>
            <w:pPr>
              <w:spacing w:line="360" w:lineRule="auto" w:before="0" w:after="0"/>
              <w:jc w:val="both"/>
            </w:pPr>
            <w:r/>
            <w:r>
              <w:rPr>
                <w:rFonts w:ascii="宋体" w:hAnsi="宋体" w:eastAsia="宋体" w:cs="宋体"/>
                <w:b w:val="0"/>
                <w:sz w:val="24"/>
              </w:rPr>
              <w:t>信息素常数</w:t>
            </w:r>
          </w:p>
        </w:tc>
        <w:tc>
          <w:tcPr>
            <w:tcW w:type="dxa" w:w="2197"/>
            <w:vAlign w:val="center"/>
          </w:tcPr>
          <w:p>
            <w:pPr>
              <w:spacing w:line="360" w:lineRule="auto" w:before="0" w:after="0"/>
              <w:jc w:val="both"/>
            </w:pPr>
            <w:r/>
            <w:r>
              <w:rPr>
                <w:rFonts w:ascii="宋体" w:hAnsi="宋体" w:eastAsia="宋体" w:cs="宋体"/>
                <w:b w:val="0"/>
                <w:sz w:val="24"/>
              </w:rPr>
              <w:t>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信息素释放量</w:t>
            </w:r>
          </w:p>
        </w:tc>
      </w:tr>
      <w:tr>
        <w:tc>
          <w:tcPr>
            <w:tcW w:type="dxa" w:w="2197"/>
            <w:vAlign w:val="center"/>
          </w:tcPr>
          <w:p>
            <w:pPr>
              <w:spacing w:line="360" w:lineRule="auto" w:before="0" w:after="0"/>
              <w:jc w:val="both"/>
            </w:pPr>
            <w:r/>
            <w:r>
              <w:rPr>
                <w:rFonts w:ascii="宋体" w:hAnsi="宋体" w:eastAsia="宋体" w:cs="宋体"/>
                <w:b w:val="0"/>
                <w:sz w:val="24"/>
              </w:rPr>
              <w:t>最大迭代次数</w:t>
            </w:r>
          </w:p>
        </w:tc>
        <w:tc>
          <w:tcPr>
            <w:tcW w:type="dxa" w:w="2197"/>
            <w:vAlign w:val="center"/>
          </w:tcPr>
          <w:p>
            <w:pPr>
              <w:spacing w:line="360" w:lineRule="auto" w:before="0" w:after="0"/>
              <w:jc w:val="both"/>
            </w:pPr>
            <w:r/>
            <w:r>
              <w:rPr>
                <w:rFonts w:ascii="宋体" w:hAnsi="宋体" w:eastAsia="宋体" w:cs="宋体"/>
                <w:b w:val="0"/>
                <w:sz w:val="24"/>
              </w:rPr>
              <w:t>T</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算法终止条件</w:t>
            </w:r>
          </w:p>
        </w:tc>
      </w:tr>
      <w:tr>
        <w:tc>
          <w:tcPr>
            <w:tcW w:type="dxa" w:w="2197"/>
            <w:vAlign w:val="center"/>
          </w:tcPr>
          <w:p>
            <w:pPr>
              <w:spacing w:line="360" w:lineRule="auto" w:before="0" w:after="0"/>
              <w:jc w:val="both"/>
            </w:pPr>
            <w:r/>
            <w:r>
              <w:rPr>
                <w:rFonts w:ascii="宋体" w:hAnsi="宋体" w:eastAsia="宋体" w:cs="宋体"/>
                <w:b w:val="0"/>
                <w:sz w:val="24"/>
              </w:rPr>
              <w:t>交叉率</w:t>
            </w:r>
          </w:p>
        </w:tc>
        <w:tc>
          <w:tcPr>
            <w:tcW w:type="dxa" w:w="2197"/>
            <w:vAlign w:val="center"/>
          </w:tcPr>
          <w:p>
            <w:pPr>
              <w:spacing w:line="360" w:lineRule="auto" w:before="0" w:after="0"/>
              <w:jc w:val="both"/>
            </w:pPr>
            <w:r/>
            <w:r>
              <w:rPr>
                <w:rFonts w:ascii="宋体" w:hAnsi="宋体" w:eastAsia="宋体" w:cs="宋体"/>
                <w:b w:val="0"/>
                <w:sz w:val="24"/>
              </w:rPr>
              <w:t>Pc</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遗传算法交叉概率</w:t>
            </w:r>
          </w:p>
        </w:tc>
      </w:tr>
      <w:tr>
        <w:tc>
          <w:tcPr>
            <w:tcW w:type="dxa" w:w="2197"/>
            <w:vAlign w:val="center"/>
          </w:tcPr>
          <w:p>
            <w:pPr>
              <w:spacing w:line="360" w:lineRule="auto" w:before="0" w:after="0"/>
              <w:jc w:val="both"/>
            </w:pPr>
            <w:r/>
            <w:r>
              <w:rPr>
                <w:rFonts w:ascii="宋体" w:hAnsi="宋体" w:eastAsia="宋体" w:cs="宋体"/>
                <w:b w:val="0"/>
                <w:sz w:val="24"/>
              </w:rPr>
              <w:t>变异率</w:t>
            </w:r>
          </w:p>
        </w:tc>
        <w:tc>
          <w:tcPr>
            <w:tcW w:type="dxa" w:w="2197"/>
            <w:vAlign w:val="center"/>
          </w:tcPr>
          <w:p>
            <w:pPr>
              <w:spacing w:line="360" w:lineRule="auto" w:before="0" w:after="0"/>
              <w:jc w:val="both"/>
            </w:pPr>
            <w:r/>
            <w:r>
              <w:rPr>
                <w:rFonts w:ascii="宋体" w:hAnsi="宋体" w:eastAsia="宋体" w:cs="宋体"/>
                <w:b w:val="0"/>
                <w:sz w:val="24"/>
              </w:rPr>
              <w:t>Pm</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遗传算法变异概率</w:t>
            </w:r>
          </w:p>
        </w:tc>
      </w:tr>
      <w:tr>
        <w:tc>
          <w:tcPr>
            <w:tcW w:type="dxa" w:w="2197"/>
            <w:vAlign w:val="center"/>
          </w:tcPr>
          <w:p>
            <w:pPr>
              <w:spacing w:line="360" w:lineRule="auto" w:before="0" w:after="0"/>
              <w:jc w:val="both"/>
            </w:pPr>
            <w:r/>
            <w:r>
              <w:rPr>
                <w:rFonts w:ascii="宋体" w:hAnsi="宋体" w:eastAsia="宋体" w:cs="宋体"/>
                <w:b w:val="0"/>
                <w:sz w:val="24"/>
              </w:rPr>
              <w:t>精英比例</w:t>
            </w:r>
          </w:p>
        </w:tc>
        <w:tc>
          <w:tcPr>
            <w:tcW w:type="dxa" w:w="2197"/>
            <w:vAlign w:val="center"/>
          </w:tcPr>
          <w:p>
            <w:pPr>
              <w:spacing w:line="360" w:lineRule="auto" w:before="0" w:after="0"/>
              <w:jc w:val="both"/>
            </w:pPr>
            <w:r/>
            <w:r>
              <w:rPr>
                <w:rFonts w:ascii="宋体" w:hAnsi="宋体" w:eastAsia="宋体" w:cs="宋体"/>
                <w:b w:val="0"/>
                <w:sz w:val="24"/>
              </w:rPr>
              <w:t>-</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5.1.3 自适应参数范围</w:t>
      </w:r>
    </w:p>
    <w:p>
      <w:pPr>
        <w:spacing w:line="360" w:lineRule="auto" w:before="0" w:after="0"/>
        <w:ind w:firstLine="480"/>
        <w:jc w:val="both"/>
      </w:pPr>
      <w:r>
        <w:rPr>
          <w:rFonts w:ascii="宋体" w:hAnsi="宋体" w:eastAsia="宋体" w:cs="宋体"/>
          <w:b w:val="0"/>
          <w:sz w:val="24"/>
        </w:rPr>
        <w:t>自适应参数调整的范围设置如下：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参数</w:t>
            </w:r>
          </w:p>
        </w:tc>
        <w:tc>
          <w:tcPr>
            <w:tcW w:type="dxa" w:w="1758"/>
            <w:vAlign w:val="center"/>
            <w:shd w:fill="EDEDED"/>
          </w:tcPr>
          <w:p>
            <w:pPr>
              <w:spacing w:line="360" w:lineRule="auto" w:before="0" w:after="0"/>
              <w:jc w:val="center"/>
            </w:pPr>
            <w:r/>
            <w:r>
              <w:rPr>
                <w:rFonts w:ascii="宋体" w:hAnsi="宋体" w:eastAsia="宋体" w:cs="宋体"/>
                <w:b/>
                <w:sz w:val="24"/>
              </w:rPr>
              <w:t>最小值</w:t>
            </w:r>
          </w:p>
        </w:tc>
        <w:tc>
          <w:tcPr>
            <w:tcW w:type="dxa" w:w="1758"/>
            <w:vAlign w:val="center"/>
            <w:shd w:fill="EDEDED"/>
          </w:tcPr>
          <w:p>
            <w:pPr>
              <w:spacing w:line="360" w:lineRule="auto" w:before="0" w:after="0"/>
              <w:jc w:val="center"/>
            </w:pPr>
            <w:r/>
            <w:r>
              <w:rPr>
                <w:rFonts w:ascii="宋体" w:hAnsi="宋体" w:eastAsia="宋体" w:cs="宋体"/>
                <w:b/>
                <w:sz w:val="24"/>
              </w:rPr>
              <w:t>最大值</w:t>
            </w:r>
          </w:p>
        </w:tc>
        <w:tc>
          <w:tcPr>
            <w:tcW w:type="dxa" w:w="1758"/>
            <w:vAlign w:val="center"/>
            <w:shd w:fill="EDEDED"/>
          </w:tcPr>
          <w:p>
            <w:pPr>
              <w:spacing w:line="360" w:lineRule="auto" w:before="0" w:after="0"/>
              <w:jc w:val="center"/>
            </w:pPr>
            <w:r/>
            <w:r>
              <w:rPr>
                <w:rFonts w:ascii="宋体" w:hAnsi="宋体" w:eastAsia="宋体" w:cs="宋体"/>
                <w:b/>
                <w:sz w:val="24"/>
              </w:rPr>
              <w:t>初始值</w:t>
            </w:r>
          </w:p>
        </w:tc>
        <w:tc>
          <w:tcPr>
            <w:tcW w:type="dxa" w:w="1758"/>
            <w:vAlign w:val="center"/>
            <w:shd w:fill="EDEDED"/>
          </w:tcPr>
          <w:p>
            <w:pPr>
              <w:spacing w:line="360" w:lineRule="auto" w:before="0" w:after="0"/>
              <w:jc w:val="center"/>
            </w:pPr>
            <w:r/>
            <w:r>
              <w:rPr>
                <w:rFonts w:ascii="宋体" w:hAnsi="宋体" w:eastAsia="宋体" w:cs="宋体"/>
                <w:b/>
                <w:sz w:val="24"/>
              </w:rPr>
              <w:t>终止值</w:t>
            </w:r>
          </w:p>
        </w:tc>
      </w:tr>
      <w:tr>
        <w:tc>
          <w:tcPr>
            <w:tcW w:type="dxa" w:w="1758"/>
            <w:vAlign w:val="center"/>
          </w:tcPr>
          <w:p>
            <w:pPr>
              <w:spacing w:line="360" w:lineRule="auto" w:before="0" w:after="0"/>
              <w:jc w:val="both"/>
            </w:pPr>
            <w:r/>
            <w:r>
              <w:rPr>
                <w:rFonts w:ascii="宋体" w:hAnsi="宋体" w:eastAsia="宋体" w:cs="宋体"/>
                <w:b w:val="0"/>
                <w:sz w:val="24"/>
              </w:rPr>
              <w:t>α</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r>
      <w:tr>
        <w:tc>
          <w:tcPr>
            <w:tcW w:type="dxa" w:w="1758"/>
            <w:vAlign w:val="center"/>
          </w:tcPr>
          <w:p>
            <w:pPr>
              <w:spacing w:line="360" w:lineRule="auto" w:before="0" w:after="0"/>
              <w:jc w:val="both"/>
            </w:pPr>
            <w:r/>
            <w:r>
              <w:rPr>
                <w:rFonts w:ascii="宋体" w:hAnsi="宋体" w:eastAsia="宋体" w:cs="宋体"/>
                <w:b w:val="0"/>
                <w:sz w:val="24"/>
              </w:rPr>
              <w:t>β</w:t>
            </w:r>
          </w:p>
        </w:tc>
        <w:tc>
          <w:tcPr>
            <w:tcW w:type="dxa" w:w="1758"/>
            <w:vAlign w:val="center"/>
          </w:tcPr>
          <w:p>
            <w:pPr>
              <w:spacing w:line="360" w:lineRule="auto" w:before="0" w:after="0"/>
              <w:jc w:val="both"/>
            </w:pPr>
            <w:r/>
            <w:r>
              <w:rPr>
                <w:rFonts w:ascii="宋体" w:hAnsi="宋体" w:eastAsia="宋体" w:cs="宋体"/>
                <w:b w:val="0"/>
                <w:sz w:val="24"/>
              </w:rPr>
              <w:t>1.0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1.0</w:t>
            </w:r>
          </w:p>
        </w:tc>
      </w:tr>
    </w:tbl>
    <w:p/>
    <w:p>
      <w:pPr>
        <w:spacing w:line="360" w:lineRule="auto" w:before="120" w:after="120"/>
        <w:jc w:val="left"/>
      </w:pPr>
      <w:r>
        <w:rPr>
          <w:rFonts w:ascii="黑体" w:hAnsi="黑体" w:eastAsia="黑体" w:cs="黑体"/>
          <w:b/>
          <w:sz w:val="30"/>
        </w:rPr>
        <w:t>5.2 实验方案设计</w:t>
      </w:r>
    </w:p>
    <w:p>
      <w:pPr>
        <w:spacing w:line="360" w:lineRule="auto" w:before="120" w:after="120"/>
        <w:jc w:val="left"/>
      </w:pPr>
      <w:r>
        <w:rPr>
          <w:rFonts w:ascii="黑体" w:hAnsi="黑体" w:eastAsia="黑体" w:cs="黑体"/>
          <w:b/>
          <w:sz w:val="30"/>
        </w:rPr>
        <w:t>5.2.1 算法组合方案</w:t>
      </w:r>
    </w:p>
    <w:p>
      <w:pPr>
        <w:spacing w:line="360" w:lineRule="auto" w:before="0" w:after="0"/>
        <w:ind w:firstLine="480"/>
        <w:jc w:val="both"/>
      </w:pPr>
      <w:r>
        <w:rPr>
          <w:rFonts w:ascii="宋体" w:hAnsi="宋体" w:eastAsia="宋体" w:cs="宋体"/>
          <w:b w:val="0"/>
          <w:sz w:val="24"/>
        </w:rPr>
        <w:t>本实验设计了8种算法组合方案，以全面评估各种改进策略的效果：</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编号</w:t>
            </w:r>
          </w:p>
        </w:tc>
        <w:tc>
          <w:tcPr>
            <w:tcW w:type="dxa" w:w="2929"/>
            <w:vAlign w:val="center"/>
            <w:shd w:fill="EDEDED"/>
          </w:tcPr>
          <w:p>
            <w:pPr>
              <w:spacing w:line="360" w:lineRule="auto" w:before="0" w:after="0"/>
              <w:jc w:val="center"/>
            </w:pPr>
            <w:r/>
            <w:r>
              <w:rPr>
                <w:rFonts w:ascii="宋体" w:hAnsi="宋体" w:eastAsia="宋体" w:cs="宋体"/>
                <w:b/>
                <w:sz w:val="24"/>
              </w:rPr>
              <w:t>算法组合</w:t>
            </w:r>
          </w:p>
        </w:tc>
        <w:tc>
          <w:tcPr>
            <w:tcW w:type="dxa" w:w="2929"/>
            <w:vAlign w:val="center"/>
            <w:shd w:fill="EDEDED"/>
          </w:tcPr>
          <w:p>
            <w:pPr>
              <w:spacing w:line="360" w:lineRule="auto" w:before="0" w:after="0"/>
              <w:jc w:val="center"/>
            </w:pPr>
            <w:r/>
            <w:r>
              <w:rPr>
                <w:rFonts w:ascii="宋体" w:hAnsi="宋体" w:eastAsia="宋体" w:cs="宋体"/>
                <w:b/>
                <w:sz w:val="24"/>
              </w:rPr>
              <w:t>核心改进策略</w:t>
            </w:r>
          </w:p>
        </w:tc>
      </w:tr>
      <w:tr>
        <w:tc>
          <w:tcPr>
            <w:tcW w:type="dxa" w:w="2929"/>
            <w:vAlign w:val="center"/>
          </w:tcPr>
          <w:p>
            <w:pPr>
              <w:spacing w:line="360" w:lineRule="auto" w:before="0" w:after="0"/>
              <w:jc w:val="both"/>
            </w:pPr>
            <w:r/>
            <w:r>
              <w:rPr>
                <w:rFonts w:ascii="宋体" w:hAnsi="宋体" w:eastAsia="宋体" w:cs="宋体"/>
                <w:b w:val="0"/>
                <w:sz w:val="24"/>
              </w:rPr>
              <w:t>1</w:t>
            </w:r>
          </w:p>
        </w:tc>
        <w:tc>
          <w:tcPr>
            <w:tcW w:type="dxa" w:w="2929"/>
            <w:vAlign w:val="center"/>
          </w:tcPr>
          <w:p>
            <w:pPr>
              <w:spacing w:line="360" w:lineRule="auto" w:before="0" w:after="0"/>
              <w:jc w:val="both"/>
            </w:pPr>
            <w:r/>
            <w:r>
              <w:rPr>
                <w:rFonts w:ascii="宋体" w:hAnsi="宋体" w:eastAsia="宋体" w:cs="宋体"/>
                <w:b w:val="0"/>
                <w:sz w:val="24"/>
              </w:rPr>
              <w:t>基本ACO</w:t>
            </w:r>
          </w:p>
        </w:tc>
        <w:tc>
          <w:tcPr>
            <w:tcW w:type="dxa" w:w="2929"/>
            <w:vAlign w:val="center"/>
          </w:tcPr>
          <w:p>
            <w:pPr>
              <w:spacing w:line="360" w:lineRule="auto" w:before="0" w:after="0"/>
              <w:jc w:val="both"/>
            </w:pPr>
            <w:r/>
            <w:r>
              <w:rPr>
                <w:rFonts w:ascii="宋体" w:hAnsi="宋体" w:eastAsia="宋体" w:cs="宋体"/>
                <w:b w:val="0"/>
                <w:sz w:val="24"/>
              </w:rPr>
              <w:t>无改进（基准对照组）</w:t>
            </w:r>
          </w:p>
        </w:tc>
      </w:tr>
      <w:tr>
        <w:tc>
          <w:tcPr>
            <w:tcW w:type="dxa" w:w="2929"/>
            <w:vAlign w:val="center"/>
          </w:tcPr>
          <w:p>
            <w:pPr>
              <w:spacing w:line="360" w:lineRule="auto" w:before="0" w:after="0"/>
              <w:jc w:val="both"/>
            </w:pPr>
            <w:r/>
            <w:r>
              <w:rPr>
                <w:rFonts w:ascii="宋体" w:hAnsi="宋体" w:eastAsia="宋体" w:cs="宋体"/>
                <w:b w:val="0"/>
                <w:sz w:val="24"/>
              </w:rPr>
              <w:t>2</w:t>
            </w:r>
          </w:p>
        </w:tc>
        <w:tc>
          <w:tcPr>
            <w:tcW w:type="dxa" w:w="2929"/>
            <w:vAlign w:val="center"/>
          </w:tcPr>
          <w:p>
            <w:pPr>
              <w:spacing w:line="360" w:lineRule="auto" w:before="0" w:after="0"/>
              <w:jc w:val="both"/>
            </w:pPr>
            <w:r/>
            <w:r>
              <w:rPr>
                <w:rFonts w:ascii="宋体" w:hAnsi="宋体" w:eastAsia="宋体" w:cs="宋体"/>
                <w:b w:val="0"/>
                <w:sz w:val="24"/>
              </w:rPr>
              <w:t>自适应参数</w:t>
            </w:r>
          </w:p>
        </w:tc>
        <w:tc>
          <w:tcPr>
            <w:tcW w:type="dxa" w:w="2929"/>
            <w:vAlign w:val="center"/>
          </w:tcPr>
          <w:p>
            <w:pPr>
              <w:spacing w:line="360" w:lineRule="auto" w:before="0" w:after="0"/>
              <w:jc w:val="both"/>
            </w:pPr>
            <w:r/>
            <w:r>
              <w:rPr>
                <w:rFonts w:ascii="宋体" w:hAnsi="宋体" w:eastAsia="宋体" w:cs="宋体"/>
                <w:b w:val="0"/>
                <w:sz w:val="24"/>
              </w:rPr>
              <w:t>α/β参数动态调整</w:t>
            </w:r>
          </w:p>
        </w:tc>
      </w:tr>
      <w:tr>
        <w:tc>
          <w:tcPr>
            <w:tcW w:type="dxa" w:w="2929"/>
            <w:vAlign w:val="center"/>
          </w:tcPr>
          <w:p>
            <w:pPr>
              <w:spacing w:line="360" w:lineRule="auto" w:before="0" w:after="0"/>
              <w:jc w:val="both"/>
            </w:pPr>
            <w:r/>
            <w:r>
              <w:rPr>
                <w:rFonts w:ascii="宋体" w:hAnsi="宋体" w:eastAsia="宋体" w:cs="宋体"/>
                <w:b w:val="0"/>
                <w:sz w:val="24"/>
              </w:rPr>
              <w:t>3</w:t>
            </w:r>
          </w:p>
        </w:tc>
        <w:tc>
          <w:tcPr>
            <w:tcW w:type="dxa" w:w="2929"/>
            <w:vAlign w:val="center"/>
          </w:tcPr>
          <w:p>
            <w:pPr>
              <w:spacing w:line="360" w:lineRule="auto" w:before="0" w:after="0"/>
              <w:jc w:val="both"/>
            </w:pPr>
            <w:r/>
            <w:r>
              <w:rPr>
                <w:rFonts w:ascii="宋体" w:hAnsi="宋体" w:eastAsia="宋体" w:cs="宋体"/>
                <w:b w:val="0"/>
                <w:sz w:val="24"/>
              </w:rPr>
              <w:t>遗传算法</w:t>
            </w:r>
          </w:p>
        </w:tc>
        <w:tc>
          <w:tcPr>
            <w:tcW w:type="dxa" w:w="2929"/>
            <w:vAlign w:val="center"/>
          </w:tcPr>
          <w:p>
            <w:pPr>
              <w:spacing w:line="360" w:lineRule="auto" w:before="0" w:after="0"/>
              <w:jc w:val="both"/>
            </w:pPr>
            <w:r/>
            <w:r>
              <w:rPr>
                <w:rFonts w:ascii="宋体" w:hAnsi="宋体" w:eastAsia="宋体" w:cs="宋体"/>
                <w:b w:val="0"/>
                <w:sz w:val="24"/>
              </w:rPr>
              <w:t>引入选择、交叉、变异算子</w:t>
            </w:r>
          </w:p>
        </w:tc>
      </w:tr>
      <w:tr>
        <w:tc>
          <w:tcPr>
            <w:tcW w:type="dxa" w:w="2929"/>
            <w:vAlign w:val="center"/>
          </w:tcPr>
          <w:p>
            <w:pPr>
              <w:spacing w:line="360" w:lineRule="auto" w:before="0" w:after="0"/>
              <w:jc w:val="both"/>
            </w:pPr>
            <w:r/>
            <w:r>
              <w:rPr>
                <w:rFonts w:ascii="宋体" w:hAnsi="宋体" w:eastAsia="宋体" w:cs="宋体"/>
                <w:b w:val="0"/>
                <w:sz w:val="24"/>
              </w:rPr>
              <w:t>4</w:t>
            </w:r>
          </w:p>
        </w:tc>
        <w:tc>
          <w:tcPr>
            <w:tcW w:type="dxa" w:w="2929"/>
            <w:vAlign w:val="center"/>
          </w:tcPr>
          <w:p>
            <w:pPr>
              <w:spacing w:line="360" w:lineRule="auto" w:before="0" w:after="0"/>
              <w:jc w:val="both"/>
            </w:pPr>
            <w:r/>
            <w:r>
              <w:rPr>
                <w:rFonts w:ascii="宋体" w:hAnsi="宋体" w:eastAsia="宋体" w:cs="宋体"/>
                <w:b w:val="0"/>
                <w:sz w:val="24"/>
              </w:rPr>
              <w:t>2-opt</w:t>
            </w:r>
          </w:p>
        </w:tc>
        <w:tc>
          <w:tcPr>
            <w:tcW w:type="dxa" w:w="2929"/>
            <w:vAlign w:val="center"/>
          </w:tcPr>
          <w:p>
            <w:pPr>
              <w:spacing w:line="360" w:lineRule="auto" w:before="0" w:after="0"/>
              <w:jc w:val="both"/>
            </w:pPr>
            <w:r/>
            <w:r>
              <w:rPr>
                <w:rFonts w:ascii="宋体" w:hAnsi="宋体" w:eastAsia="宋体" w:cs="宋体"/>
                <w:b w:val="0"/>
                <w:sz w:val="24"/>
              </w:rPr>
              <w:t>路径局部搜索优化</w:t>
            </w:r>
          </w:p>
        </w:tc>
      </w:tr>
      <w:tr>
        <w:tc>
          <w:tcPr>
            <w:tcW w:type="dxa" w:w="2929"/>
            <w:vAlign w:val="center"/>
          </w:tcPr>
          <w:p>
            <w:pPr>
              <w:spacing w:line="360" w:lineRule="auto" w:before="0" w:after="0"/>
              <w:jc w:val="both"/>
            </w:pPr>
            <w:r/>
            <w:r>
              <w:rPr>
                <w:rFonts w:ascii="宋体" w:hAnsi="宋体" w:eastAsia="宋体" w:cs="宋体"/>
                <w:b w:val="0"/>
                <w:sz w:val="24"/>
              </w:rPr>
              <w:t>5</w:t>
            </w:r>
          </w:p>
        </w:tc>
        <w:tc>
          <w:tcPr>
            <w:tcW w:type="dxa" w:w="2929"/>
            <w:vAlign w:val="center"/>
          </w:tcPr>
          <w:p>
            <w:pPr>
              <w:spacing w:line="360" w:lineRule="auto" w:before="0" w:after="0"/>
              <w:jc w:val="both"/>
            </w:pPr>
            <w:r/>
            <w:r>
              <w:rPr>
                <w:rFonts w:ascii="宋体" w:hAnsi="宋体" w:eastAsia="宋体" w:cs="宋体"/>
                <w:b w:val="0"/>
                <w:sz w:val="24"/>
              </w:rPr>
              <w:t>自适应参数 + 遗传算法</w:t>
            </w:r>
          </w:p>
        </w:tc>
        <w:tc>
          <w:tcPr>
            <w:tcW w:type="dxa" w:w="2929"/>
            <w:vAlign w:val="center"/>
          </w:tcPr>
          <w:p>
            <w:pPr>
              <w:spacing w:line="360" w:lineRule="auto" w:before="0" w:after="0"/>
              <w:jc w:val="both"/>
            </w:pPr>
            <w:r/>
            <w:r>
              <w:rPr>
                <w:rFonts w:ascii="宋体" w:hAnsi="宋体" w:eastAsia="宋体" w:cs="宋体"/>
                <w:b w:val="0"/>
                <w:sz w:val="24"/>
              </w:rPr>
              <w:t>参数自适应 + 遗传算子</w:t>
            </w:r>
          </w:p>
        </w:tc>
      </w:tr>
      <w:tr>
        <w:tc>
          <w:tcPr>
            <w:tcW w:type="dxa" w:w="2929"/>
            <w:vAlign w:val="center"/>
          </w:tcPr>
          <w:p>
            <w:pPr>
              <w:spacing w:line="360" w:lineRule="auto" w:before="0" w:after="0"/>
              <w:jc w:val="both"/>
            </w:pPr>
            <w:r/>
            <w:r>
              <w:rPr>
                <w:rFonts w:ascii="宋体" w:hAnsi="宋体" w:eastAsia="宋体" w:cs="宋体"/>
                <w:b w:val="0"/>
                <w:sz w:val="24"/>
              </w:rPr>
              <w:t>6</w:t>
            </w:r>
          </w:p>
        </w:tc>
        <w:tc>
          <w:tcPr>
            <w:tcW w:type="dxa" w:w="2929"/>
            <w:vAlign w:val="center"/>
          </w:tcPr>
          <w:p>
            <w:pPr>
              <w:spacing w:line="360" w:lineRule="auto" w:before="0" w:after="0"/>
              <w:jc w:val="both"/>
            </w:pPr>
            <w:r/>
            <w:r>
              <w:rPr>
                <w:rFonts w:ascii="宋体" w:hAnsi="宋体" w:eastAsia="宋体" w:cs="宋体"/>
                <w:b w:val="0"/>
                <w:sz w:val="24"/>
              </w:rPr>
              <w:t>自适应参数 + 2-opt</w:t>
            </w:r>
          </w:p>
        </w:tc>
        <w:tc>
          <w:tcPr>
            <w:tcW w:type="dxa" w:w="2929"/>
            <w:vAlign w:val="center"/>
          </w:tcPr>
          <w:p>
            <w:pPr>
              <w:spacing w:line="360" w:lineRule="auto" w:before="0" w:after="0"/>
              <w:jc w:val="both"/>
            </w:pPr>
            <w:r/>
            <w:r>
              <w:rPr>
                <w:rFonts w:ascii="宋体" w:hAnsi="宋体" w:eastAsia="宋体" w:cs="宋体"/>
                <w:b w:val="0"/>
                <w:sz w:val="24"/>
              </w:rPr>
              <w:t>参数自适应 + 局部搜索</w:t>
            </w:r>
          </w:p>
        </w:tc>
      </w:tr>
      <w:tr>
        <w:tc>
          <w:tcPr>
            <w:tcW w:type="dxa" w:w="2929"/>
            <w:vAlign w:val="center"/>
          </w:tcPr>
          <w:p>
            <w:pPr>
              <w:spacing w:line="360" w:lineRule="auto" w:before="0" w:after="0"/>
              <w:jc w:val="both"/>
            </w:pPr>
            <w:r/>
            <w:r>
              <w:rPr>
                <w:rFonts w:ascii="宋体" w:hAnsi="宋体" w:eastAsia="宋体" w:cs="宋体"/>
                <w:b w:val="0"/>
                <w:sz w:val="24"/>
              </w:rPr>
              <w:t>7</w:t>
            </w:r>
          </w:p>
        </w:tc>
        <w:tc>
          <w:tcPr>
            <w:tcW w:type="dxa" w:w="2929"/>
            <w:vAlign w:val="center"/>
          </w:tcPr>
          <w:p>
            <w:pPr>
              <w:spacing w:line="360" w:lineRule="auto" w:before="0" w:after="0"/>
              <w:jc w:val="both"/>
            </w:pPr>
            <w:r/>
            <w:r>
              <w:rPr>
                <w:rFonts w:ascii="宋体" w:hAnsi="宋体" w:eastAsia="宋体" w:cs="宋体"/>
                <w:b w:val="0"/>
                <w:sz w:val="24"/>
              </w:rPr>
              <w:t>遗传算法 + 2-opt</w:t>
            </w:r>
          </w:p>
        </w:tc>
        <w:tc>
          <w:tcPr>
            <w:tcW w:type="dxa" w:w="2929"/>
            <w:vAlign w:val="center"/>
          </w:tcPr>
          <w:p>
            <w:pPr>
              <w:spacing w:line="360" w:lineRule="auto" w:before="0" w:after="0"/>
              <w:jc w:val="both"/>
            </w:pPr>
            <w:r/>
            <w:r>
              <w:rPr>
                <w:rFonts w:ascii="宋体" w:hAnsi="宋体" w:eastAsia="宋体" w:cs="宋体"/>
                <w:b w:val="0"/>
                <w:sz w:val="24"/>
              </w:rPr>
              <w:t>遗传算子 + 局部搜索</w:t>
            </w:r>
          </w:p>
        </w:tc>
      </w:tr>
      <w:tr>
        <w:tc>
          <w:tcPr>
            <w:tcW w:type="dxa" w:w="2929"/>
            <w:vAlign w:val="center"/>
          </w:tcPr>
          <w:p>
            <w:pPr>
              <w:spacing w:line="360" w:lineRule="auto" w:before="0" w:after="0"/>
              <w:jc w:val="both"/>
            </w:pPr>
            <w:r/>
            <w:r>
              <w:rPr>
                <w:rFonts w:ascii="宋体" w:hAnsi="宋体" w:eastAsia="宋体" w:cs="宋体"/>
                <w:b w:val="0"/>
                <w:sz w:val="24"/>
              </w:rPr>
              <w:t>8</w:t>
            </w:r>
          </w:p>
        </w:tc>
        <w:tc>
          <w:tcPr>
            <w:tcW w:type="dxa" w:w="2929"/>
            <w:vAlign w:val="center"/>
          </w:tcPr>
          <w:p>
            <w:pPr>
              <w:spacing w:line="360" w:lineRule="auto" w:before="0" w:after="0"/>
              <w:jc w:val="both"/>
            </w:pPr>
            <w:r/>
            <w:r>
              <w:rPr>
                <w:rFonts w:ascii="宋体" w:hAnsi="宋体" w:eastAsia="宋体" w:cs="宋体"/>
                <w:b w:val="0"/>
                <w:sz w:val="24"/>
              </w:rPr>
              <w:t>自适应参数 + 遗传算法 + 2-opt</w:t>
            </w:r>
          </w:p>
        </w:tc>
        <w:tc>
          <w:tcPr>
            <w:tcW w:type="dxa" w:w="2929"/>
            <w:vAlign w:val="center"/>
          </w:tcPr>
          <w:p>
            <w:pPr>
              <w:spacing w:line="360" w:lineRule="auto" w:before="0" w:after="0"/>
              <w:jc w:val="both"/>
            </w:pPr>
            <w:r/>
            <w:r>
              <w:rPr>
                <w:rFonts w:ascii="宋体" w:hAnsi="宋体" w:eastAsia="宋体" w:cs="宋体"/>
                <w:b w:val="0"/>
                <w:sz w:val="24"/>
              </w:rPr>
              <w:t>三者全融合</w:t>
            </w:r>
          </w:p>
        </w:tc>
      </w:tr>
    </w:tbl>
    <w:p/>
    <w:p>
      <w:pPr>
        <w:spacing w:line="360" w:lineRule="auto" w:before="120" w:after="120"/>
        <w:jc w:val="left"/>
      </w:pPr>
      <w:r>
        <w:rPr>
          <w:rFonts w:ascii="黑体" w:hAnsi="黑体" w:eastAsia="黑体" w:cs="黑体"/>
          <w:b/>
          <w:sz w:val="30"/>
        </w:rPr>
        <w:t>5.2.2 评价指标定义</w:t>
      </w:r>
    </w:p>
    <w:p>
      <w:pPr>
        <w:spacing w:line="360" w:lineRule="auto" w:before="0" w:after="0"/>
        <w:ind w:firstLine="480"/>
        <w:jc w:val="both"/>
      </w:pPr>
      <w:r>
        <w:rPr>
          <w:rFonts w:ascii="宋体" w:hAnsi="宋体" w:eastAsia="宋体" w:cs="宋体"/>
          <w:b w:val="0"/>
          <w:sz w:val="24"/>
        </w:rPr>
        <w:t>本实验采用以下6项指标评价算法性能：</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指标</w:t>
            </w:r>
          </w:p>
        </w:tc>
        <w:tc>
          <w:tcPr>
            <w:tcW w:type="dxa" w:w="2929"/>
            <w:vAlign w:val="center"/>
            <w:shd w:fill="EDEDED"/>
          </w:tcPr>
          <w:p>
            <w:pPr>
              <w:spacing w:line="360" w:lineRule="auto" w:before="0" w:after="0"/>
              <w:jc w:val="center"/>
            </w:pPr>
            <w:r/>
            <w:r>
              <w:rPr>
                <w:rFonts w:ascii="宋体" w:hAnsi="宋体" w:eastAsia="宋体" w:cs="宋体"/>
                <w:b/>
                <w:sz w:val="24"/>
              </w:rPr>
              <w:t>含义</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最优距离</w:t>
            </w:r>
          </w:p>
        </w:tc>
        <w:tc>
          <w:tcPr>
            <w:tcW w:type="dxa" w:w="2929"/>
            <w:vAlign w:val="center"/>
          </w:tcPr>
          <w:p>
            <w:pPr>
              <w:spacing w:line="360" w:lineRule="auto" w:before="0" w:after="0"/>
              <w:jc w:val="both"/>
            </w:pPr>
            <w:r/>
            <w:r>
              <w:rPr>
                <w:rFonts w:ascii="宋体" w:hAnsi="宋体" w:eastAsia="宋体" w:cs="宋体"/>
                <w:b w:val="0"/>
                <w:sz w:val="24"/>
              </w:rPr>
              <w:t>10次运行中的最短路径长度</w:t>
            </w:r>
          </w:p>
        </w:tc>
        <w:tc>
          <w:tcPr>
            <w:tcW w:type="dxa" w:w="2929"/>
            <w:vAlign w:val="center"/>
          </w:tcPr>
          <w:p>
            <w:pPr>
              <w:spacing w:line="360" w:lineRule="auto" w:before="0" w:after="0"/>
              <w:jc w:val="both"/>
            </w:pPr>
            <w:r/>
            <w:r>
              <w:rPr>
                <w:rFonts w:ascii="宋体" w:hAnsi="宋体" w:eastAsia="宋体" w:cs="宋体"/>
                <w:b w:val="0"/>
                <w:sz w:val="24"/>
              </w:rPr>
              <w:t>反映解的质量</w:t>
            </w:r>
          </w:p>
        </w:tc>
      </w:tr>
      <w:tr>
        <w:tc>
          <w:tcPr>
            <w:tcW w:type="dxa" w:w="2929"/>
            <w:vAlign w:val="center"/>
          </w:tcPr>
          <w:p>
            <w:pPr>
              <w:spacing w:line="360" w:lineRule="auto" w:before="0" w:after="0"/>
              <w:jc w:val="both"/>
            </w:pPr>
            <w:r/>
            <w:r>
              <w:rPr>
                <w:rFonts w:ascii="宋体" w:hAnsi="宋体" w:eastAsia="宋体" w:cs="宋体"/>
                <w:b w:val="0"/>
                <w:sz w:val="24"/>
              </w:rPr>
              <w:t>运行时间（s）</w:t>
            </w:r>
          </w:p>
        </w:tc>
        <w:tc>
          <w:tcPr>
            <w:tcW w:type="dxa" w:w="2929"/>
            <w:vAlign w:val="center"/>
          </w:tcPr>
          <w:p>
            <w:pPr>
              <w:spacing w:line="360" w:lineRule="auto" w:before="0" w:after="0"/>
              <w:jc w:val="both"/>
            </w:pPr>
            <w:r/>
            <w:r>
              <w:rPr>
                <w:rFonts w:ascii="宋体" w:hAnsi="宋体" w:eastAsia="宋体" w:cs="宋体"/>
                <w:b w:val="0"/>
                <w:sz w:val="24"/>
              </w:rPr>
              <w:t>算法单次运行的平均耗时</w:t>
            </w:r>
          </w:p>
        </w:tc>
        <w:tc>
          <w:tcPr>
            <w:tcW w:type="dxa" w:w="2929"/>
            <w:vAlign w:val="center"/>
          </w:tcPr>
          <w:p>
            <w:pPr>
              <w:spacing w:line="360" w:lineRule="auto" w:before="0" w:after="0"/>
              <w:jc w:val="both"/>
            </w:pPr>
            <w:r/>
            <w:r>
              <w:rPr>
                <w:rFonts w:ascii="宋体" w:hAnsi="宋体" w:eastAsia="宋体" w:cs="宋体"/>
                <w:b w:val="0"/>
                <w:sz w:val="24"/>
              </w:rPr>
              <w:t>反映计算效率</w:t>
            </w:r>
          </w:p>
        </w:tc>
      </w:tr>
      <w:tr>
        <w:tc>
          <w:tcPr>
            <w:tcW w:type="dxa" w:w="2929"/>
            <w:vAlign w:val="center"/>
          </w:tcPr>
          <w:p>
            <w:pPr>
              <w:spacing w:line="360" w:lineRule="auto" w:before="0" w:after="0"/>
              <w:jc w:val="both"/>
            </w:pPr>
            <w:r/>
            <w:r>
              <w:rPr>
                <w:rFonts w:ascii="宋体" w:hAnsi="宋体" w:eastAsia="宋体" w:cs="宋体"/>
                <w:b w:val="0"/>
                <w:sz w:val="24"/>
              </w:rPr>
              <w:t>收敛次数</w:t>
            </w:r>
          </w:p>
        </w:tc>
        <w:tc>
          <w:tcPr>
            <w:tcW w:type="dxa" w:w="2929"/>
            <w:vAlign w:val="center"/>
          </w:tcPr>
          <w:p>
            <w:pPr>
              <w:spacing w:line="360" w:lineRule="auto" w:before="0" w:after="0"/>
              <w:jc w:val="both"/>
            </w:pPr>
            <w:r/>
            <w:r>
              <w:rPr>
                <w:rFonts w:ascii="宋体" w:hAnsi="宋体" w:eastAsia="宋体" w:cs="宋体"/>
                <w:b w:val="0"/>
                <w:sz w:val="24"/>
              </w:rPr>
              <w:t>最优距离变化小于0.01时的迭代次数</w:t>
            </w:r>
          </w:p>
        </w:tc>
        <w:tc>
          <w:tcPr>
            <w:tcW w:type="dxa" w:w="2929"/>
            <w:vAlign w:val="center"/>
          </w:tcPr>
          <w:p>
            <w:pPr>
              <w:spacing w:line="360" w:lineRule="auto" w:before="0" w:after="0"/>
              <w:jc w:val="both"/>
            </w:pPr>
            <w:r/>
            <w:r>
              <w:rPr>
                <w:rFonts w:ascii="宋体" w:hAnsi="宋体" w:eastAsia="宋体" w:cs="宋体"/>
                <w:b w:val="0"/>
                <w:sz w:val="24"/>
              </w:rPr>
              <w:t>反映收敛速度</w:t>
            </w:r>
          </w:p>
        </w:tc>
      </w:tr>
      <w:tr>
        <w:tc>
          <w:tcPr>
            <w:tcW w:type="dxa" w:w="2929"/>
            <w:vAlign w:val="center"/>
          </w:tcPr>
          <w:p>
            <w:pPr>
              <w:spacing w:line="360" w:lineRule="auto" w:before="0" w:after="0"/>
              <w:jc w:val="both"/>
            </w:pPr>
            <w:r/>
            <w:r>
              <w:rPr>
                <w:rFonts w:ascii="宋体" w:hAnsi="宋体" w:eastAsia="宋体" w:cs="宋体"/>
                <w:b w:val="0"/>
                <w:sz w:val="24"/>
              </w:rPr>
              <w:t>首次迭代距离</w:t>
            </w:r>
          </w:p>
        </w:tc>
        <w:tc>
          <w:tcPr>
            <w:tcW w:type="dxa" w:w="2929"/>
            <w:vAlign w:val="center"/>
          </w:tcPr>
          <w:p>
            <w:pPr>
              <w:spacing w:line="360" w:lineRule="auto" w:before="0" w:after="0"/>
              <w:jc w:val="both"/>
            </w:pPr>
            <w:r/>
            <w:r>
              <w:rPr>
                <w:rFonts w:ascii="宋体" w:hAnsi="宋体" w:eastAsia="宋体" w:cs="宋体"/>
                <w:b w:val="0"/>
                <w:sz w:val="24"/>
              </w:rPr>
              <w:t>第一次迭代产生的路径长度</w:t>
            </w:r>
          </w:p>
        </w:tc>
        <w:tc>
          <w:tcPr>
            <w:tcW w:type="dxa" w:w="2929"/>
            <w:vAlign w:val="center"/>
          </w:tcPr>
          <w:p>
            <w:pPr>
              <w:spacing w:line="360" w:lineRule="auto" w:before="0" w:after="0"/>
              <w:jc w:val="both"/>
            </w:pPr>
            <w:r/>
            <w:r>
              <w:rPr>
                <w:rFonts w:ascii="宋体" w:hAnsi="宋体" w:eastAsia="宋体" w:cs="宋体"/>
                <w:b w:val="0"/>
                <w:sz w:val="24"/>
              </w:rPr>
              <w:t>反映初始解质量</w:t>
            </w:r>
          </w:p>
        </w:tc>
      </w:tr>
      <w:tr>
        <w:tc>
          <w:tcPr>
            <w:tcW w:type="dxa" w:w="2929"/>
            <w:vAlign w:val="center"/>
          </w:tcPr>
          <w:p>
            <w:pPr>
              <w:spacing w:line="360" w:lineRule="auto" w:before="0" w:after="0"/>
              <w:jc w:val="both"/>
            </w:pPr>
            <w:r/>
            <w:r>
              <w:rPr>
                <w:rFonts w:ascii="宋体" w:hAnsi="宋体" w:eastAsia="宋体" w:cs="宋体"/>
                <w:b w:val="0"/>
                <w:sz w:val="24"/>
              </w:rPr>
              <w:t>最后下降迭代</w:t>
            </w:r>
          </w:p>
        </w:tc>
        <w:tc>
          <w:tcPr>
            <w:tcW w:type="dxa" w:w="2929"/>
            <w:vAlign w:val="center"/>
          </w:tcPr>
          <w:p>
            <w:pPr>
              <w:spacing w:line="360" w:lineRule="auto" w:before="0" w:after="0"/>
              <w:jc w:val="both"/>
            </w:pPr>
            <w:r/>
            <w:r>
              <w:rPr>
                <w:rFonts w:ascii="宋体" w:hAnsi="宋体" w:eastAsia="宋体" w:cs="宋体"/>
                <w:b w:val="0"/>
                <w:sz w:val="24"/>
              </w:rPr>
              <w:t>最后一次路径改善发生的迭代编号</w:t>
            </w:r>
          </w:p>
        </w:tc>
        <w:tc>
          <w:tcPr>
            <w:tcW w:type="dxa" w:w="2929"/>
            <w:vAlign w:val="center"/>
          </w:tcPr>
          <w:p>
            <w:pPr>
              <w:spacing w:line="360" w:lineRule="auto" w:before="0" w:after="0"/>
              <w:jc w:val="both"/>
            </w:pPr>
            <w:r/>
            <w:r>
              <w:rPr>
                <w:rFonts w:ascii="宋体" w:hAnsi="宋体" w:eastAsia="宋体" w:cs="宋体"/>
                <w:b w:val="0"/>
                <w:sz w:val="24"/>
              </w:rPr>
              <w:t>反映搜索深度</w:t>
            </w:r>
          </w:p>
        </w:tc>
      </w:tr>
      <w:tr>
        <w:tc>
          <w:tcPr>
            <w:tcW w:type="dxa" w:w="2929"/>
            <w:vAlign w:val="center"/>
          </w:tcPr>
          <w:p>
            <w:pPr>
              <w:spacing w:line="360" w:lineRule="auto" w:before="0" w:after="0"/>
              <w:jc w:val="both"/>
            </w:pPr>
            <w:r/>
            <w:r>
              <w:rPr>
                <w:rFonts w:ascii="宋体" w:hAnsi="宋体" w:eastAsia="宋体" w:cs="宋体"/>
                <w:b w:val="0"/>
                <w:sz w:val="24"/>
              </w:rPr>
              <w:t>收缩距离</w:t>
            </w:r>
          </w:p>
        </w:tc>
        <w:tc>
          <w:tcPr>
            <w:tcW w:type="dxa" w:w="2929"/>
            <w:vAlign w:val="center"/>
          </w:tcPr>
          <w:p>
            <w:pPr>
              <w:spacing w:line="360" w:lineRule="auto" w:before="0" w:after="0"/>
              <w:jc w:val="both"/>
            </w:pPr>
            <w:r/>
            <w:r>
              <w:rPr>
                <w:rFonts w:ascii="宋体" w:hAnsi="宋体" w:eastAsia="宋体" w:cs="宋体"/>
                <w:b w:val="0"/>
                <w:sz w:val="24"/>
              </w:rPr>
              <w:t>首次迭代距离与最终最优距离之差</w:t>
            </w:r>
          </w:p>
        </w:tc>
        <w:tc>
          <w:tcPr>
            <w:tcW w:type="dxa" w:w="2929"/>
            <w:vAlign w:val="center"/>
          </w:tcPr>
          <w:p>
            <w:pPr>
              <w:spacing w:line="360" w:lineRule="auto" w:before="0" w:after="0"/>
              <w:jc w:val="both"/>
            </w:pPr>
            <w:r/>
            <w:r>
              <w:rPr>
                <w:rFonts w:ascii="宋体" w:hAnsi="宋体" w:eastAsia="宋体" w:cs="宋体"/>
                <w:b w:val="0"/>
                <w:sz w:val="24"/>
              </w:rPr>
              <w:t>反映算法改进能力</w:t>
            </w:r>
          </w:p>
        </w:tc>
      </w:tr>
    </w:tbl>
    <w:p/>
    <w:p>
      <w:pPr>
        <w:spacing w:line="360" w:lineRule="auto" w:before="120" w:after="120"/>
        <w:jc w:val="left"/>
      </w:pPr>
      <w:r>
        <w:rPr>
          <w:rFonts w:ascii="黑体" w:hAnsi="黑体" w:eastAsia="黑体" w:cs="黑体"/>
          <w:b/>
          <w:sz w:val="30"/>
        </w:rPr>
        <w:t>5.2.3 实验流程</w:t>
      </w:r>
    </w:p>
    <w:p>
      <w:pPr>
        <w:spacing w:line="360" w:lineRule="auto" w:before="0" w:after="0"/>
        <w:ind w:firstLine="480"/>
        <w:jc w:val="both"/>
      </w:pPr>
      <w:r>
        <w:rPr>
          <w:rFonts w:ascii="宋体" w:hAnsi="宋体" w:eastAsia="宋体" w:cs="宋体"/>
          <w:b w:val="0"/>
          <w:sz w:val="24"/>
        </w:rPr>
        <w:t>每种算法组合独立运行10次，取平均值作为最终结果。实验流程如下：</w:t>
      </w:r>
    </w:p>
    <w:p>
      <w:pPr>
        <w:spacing w:line="360" w:lineRule="auto" w:before="0" w:after="0"/>
        <w:jc w:val="both"/>
      </w:pPr>
      <w:r>
        <w:rPr>
          <w:rFonts w:ascii="宋体" w:hAnsi="宋体" w:eastAsia="宋体" w:cs="宋体"/>
          <w:b w:val="0"/>
          <w:sz w:val="24"/>
        </w:rPr>
        <w:t>（1）随机生成50个城市的坐标</w:t>
      </w:r>
    </w:p>
    <w:p>
      <w:pPr>
        <w:spacing w:line="360" w:lineRule="auto" w:before="0" w:after="0"/>
        <w:jc w:val="both"/>
      </w:pPr>
      <w:r>
        <w:rPr>
          <w:rFonts w:ascii="宋体" w:hAnsi="宋体" w:eastAsia="宋体" w:cs="宋体"/>
          <w:b w:val="0"/>
          <w:sz w:val="24"/>
        </w:rPr>
        <w:t>（2）使用指定的算法组合求解TSP问题</w:t>
      </w:r>
    </w:p>
    <w:p>
      <w:pPr>
        <w:spacing w:line="360" w:lineRule="auto" w:before="0" w:after="0"/>
        <w:jc w:val="both"/>
      </w:pPr>
      <w:r>
        <w:rPr>
          <w:rFonts w:ascii="宋体" w:hAnsi="宋体" w:eastAsia="宋体" w:cs="宋体"/>
          <w:b w:val="0"/>
          <w:sz w:val="24"/>
        </w:rPr>
        <w:t>（3）记录6项性能指标</w:t>
      </w:r>
    </w:p>
    <w:p>
      <w:pPr>
        <w:spacing w:line="360" w:lineRule="auto" w:before="0" w:after="0"/>
        <w:jc w:val="both"/>
      </w:pPr>
      <w:r>
        <w:rPr>
          <w:rFonts w:ascii="宋体" w:hAnsi="宋体" w:eastAsia="宋体" w:cs="宋体"/>
          <w:b w:val="0"/>
          <w:sz w:val="24"/>
        </w:rPr>
        <w:t>（4）重复步骤（1）~（3）共10次</w:t>
      </w:r>
    </w:p>
    <w:p>
      <w:pPr>
        <w:spacing w:line="360" w:lineRule="auto" w:before="0" w:after="0"/>
        <w:jc w:val="both"/>
      </w:pPr>
      <w:r>
        <w:rPr>
          <w:rFonts w:ascii="宋体" w:hAnsi="宋体" w:eastAsia="宋体" w:cs="宋体"/>
          <w:b w:val="0"/>
          <w:sz w:val="24"/>
        </w:rPr>
        <w:t>（5）计算各项指标的平均值</w:t>
      </w:r>
    </w:p>
    <w:p>
      <w:pPr>
        <w:spacing w:line="360" w:lineRule="auto" w:before="120" w:after="120"/>
        <w:jc w:val="left"/>
      </w:pPr>
      <w:r>
        <w:rPr>
          <w:rFonts w:ascii="黑体" w:hAnsi="黑体" w:eastAsia="黑体" w:cs="黑体"/>
          <w:b/>
          <w:sz w:val="30"/>
        </w:rPr>
        <w:t>5.3 实验结果与分析</w:t>
      </w:r>
    </w:p>
    <w:p>
      <w:pPr>
        <w:spacing w:line="360" w:lineRule="auto" w:before="120" w:after="120"/>
        <w:jc w:val="left"/>
      </w:pPr>
      <w:r>
        <w:rPr>
          <w:rFonts w:ascii="黑体" w:hAnsi="黑体" w:eastAsia="黑体" w:cs="黑体"/>
          <w:b/>
          <w:sz w:val="30"/>
        </w:rPr>
        <w:t>5.3.1 基本ACO实验结果</w:t>
      </w:r>
    </w:p>
    <w:p>
      <w:pPr>
        <w:spacing w:line="360" w:lineRule="auto" w:before="0" w:after="0"/>
        <w:ind w:firstLine="480"/>
        <w:jc w:val="both"/>
      </w:pPr>
      <w:r>
        <w:rPr>
          <w:rFonts w:ascii="宋体" w:hAnsi="宋体" w:eastAsia="宋体" w:cs="宋体"/>
          <w:b w:val="0"/>
          <w:sz w:val="24"/>
        </w:rPr>
        <w:t>基本ACO作为基准对照组，其10次运行数据如下：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866.09</w:t>
            </w:r>
          </w:p>
        </w:tc>
        <w:tc>
          <w:tcPr>
            <w:tcW w:type="dxa" w:w="732"/>
            <w:vAlign w:val="center"/>
          </w:tcPr>
          <w:p>
            <w:pPr>
              <w:spacing w:line="360" w:lineRule="auto" w:before="0" w:after="0"/>
              <w:jc w:val="both"/>
            </w:pPr>
            <w:r/>
            <w:r>
              <w:rPr>
                <w:rFonts w:ascii="宋体" w:hAnsi="宋体" w:eastAsia="宋体" w:cs="宋体"/>
                <w:b w:val="0"/>
                <w:sz w:val="24"/>
              </w:rPr>
              <w:t>859.91</w:t>
            </w:r>
          </w:p>
        </w:tc>
        <w:tc>
          <w:tcPr>
            <w:tcW w:type="dxa" w:w="732"/>
            <w:vAlign w:val="center"/>
          </w:tcPr>
          <w:p>
            <w:pPr>
              <w:spacing w:line="360" w:lineRule="auto" w:before="0" w:after="0"/>
              <w:jc w:val="both"/>
            </w:pPr>
            <w:r/>
            <w:r>
              <w:rPr>
                <w:rFonts w:ascii="宋体" w:hAnsi="宋体" w:eastAsia="宋体" w:cs="宋体"/>
                <w:b w:val="0"/>
                <w:sz w:val="24"/>
              </w:rPr>
              <w:t>863.24</w:t>
            </w:r>
          </w:p>
        </w:tc>
        <w:tc>
          <w:tcPr>
            <w:tcW w:type="dxa" w:w="732"/>
            <w:vAlign w:val="center"/>
          </w:tcPr>
          <w:p>
            <w:pPr>
              <w:spacing w:line="360" w:lineRule="auto" w:before="0" w:after="0"/>
              <w:jc w:val="both"/>
            </w:pPr>
            <w:r/>
            <w:r>
              <w:rPr>
                <w:rFonts w:ascii="宋体" w:hAnsi="宋体" w:eastAsia="宋体" w:cs="宋体"/>
                <w:b w:val="0"/>
                <w:sz w:val="24"/>
              </w:rPr>
              <w:t>867.07</w:t>
            </w:r>
          </w:p>
        </w:tc>
        <w:tc>
          <w:tcPr>
            <w:tcW w:type="dxa" w:w="732"/>
            <w:vAlign w:val="center"/>
          </w:tcPr>
          <w:p>
            <w:pPr>
              <w:spacing w:line="360" w:lineRule="auto" w:before="0" w:after="0"/>
              <w:jc w:val="both"/>
            </w:pPr>
            <w:r/>
            <w:r>
              <w:rPr>
                <w:rFonts w:ascii="宋体" w:hAnsi="宋体" w:eastAsia="宋体" w:cs="宋体"/>
                <w:b w:val="0"/>
                <w:sz w:val="24"/>
              </w:rPr>
              <w:t>872.37</w:t>
            </w:r>
          </w:p>
        </w:tc>
        <w:tc>
          <w:tcPr>
            <w:tcW w:type="dxa" w:w="732"/>
            <w:vAlign w:val="center"/>
          </w:tcPr>
          <w:p>
            <w:pPr>
              <w:spacing w:line="360" w:lineRule="auto" w:before="0" w:after="0"/>
              <w:jc w:val="both"/>
            </w:pPr>
            <w:r/>
            <w:r>
              <w:rPr>
                <w:rFonts w:ascii="宋体" w:hAnsi="宋体" w:eastAsia="宋体" w:cs="宋体"/>
                <w:b w:val="0"/>
                <w:sz w:val="24"/>
              </w:rPr>
              <w:t>870.16</w:t>
            </w:r>
          </w:p>
        </w:tc>
        <w:tc>
          <w:tcPr>
            <w:tcW w:type="dxa" w:w="732"/>
            <w:vAlign w:val="center"/>
          </w:tcPr>
          <w:p>
            <w:pPr>
              <w:spacing w:line="360" w:lineRule="auto" w:before="0" w:after="0"/>
              <w:jc w:val="both"/>
            </w:pPr>
            <w:r/>
            <w:r>
              <w:rPr>
                <w:rFonts w:ascii="宋体" w:hAnsi="宋体" w:eastAsia="宋体" w:cs="宋体"/>
                <w:b w:val="0"/>
                <w:sz w:val="24"/>
              </w:rPr>
              <w:t>844.20</w:t>
            </w:r>
          </w:p>
        </w:tc>
        <w:tc>
          <w:tcPr>
            <w:tcW w:type="dxa" w:w="732"/>
            <w:vAlign w:val="center"/>
          </w:tcPr>
          <w:p>
            <w:pPr>
              <w:spacing w:line="360" w:lineRule="auto" w:before="0" w:after="0"/>
              <w:jc w:val="both"/>
            </w:pPr>
            <w:r/>
            <w:r>
              <w:rPr>
                <w:rFonts w:ascii="宋体" w:hAnsi="宋体" w:eastAsia="宋体" w:cs="宋体"/>
                <w:b w:val="0"/>
                <w:sz w:val="24"/>
              </w:rPr>
              <w:t>869.94</w:t>
            </w:r>
          </w:p>
        </w:tc>
        <w:tc>
          <w:tcPr>
            <w:tcW w:type="dxa" w:w="732"/>
            <w:vAlign w:val="center"/>
          </w:tcPr>
          <w:p>
            <w:pPr>
              <w:spacing w:line="360" w:lineRule="auto" w:before="0" w:after="0"/>
              <w:jc w:val="both"/>
            </w:pPr>
            <w:r/>
            <w:r>
              <w:rPr>
                <w:rFonts w:ascii="宋体" w:hAnsi="宋体" w:eastAsia="宋体" w:cs="宋体"/>
                <w:b w:val="0"/>
                <w:sz w:val="24"/>
              </w:rPr>
              <w:t>864.59</w:t>
            </w:r>
          </w:p>
        </w:tc>
        <w:tc>
          <w:tcPr>
            <w:tcW w:type="dxa" w:w="732"/>
            <w:vAlign w:val="center"/>
          </w:tcPr>
          <w:p>
            <w:pPr>
              <w:spacing w:line="360" w:lineRule="auto" w:before="0" w:after="0"/>
              <w:jc w:val="both"/>
            </w:pPr>
            <w:r/>
            <w:r>
              <w:rPr>
                <w:rFonts w:ascii="宋体" w:hAnsi="宋体" w:eastAsia="宋体" w:cs="宋体"/>
                <w:b w:val="0"/>
                <w:sz w:val="24"/>
              </w:rPr>
              <w:t>878.53</w:t>
            </w:r>
          </w:p>
        </w:tc>
        <w:tc>
          <w:tcPr>
            <w:tcW w:type="dxa" w:w="732"/>
            <w:vAlign w:val="center"/>
          </w:tcPr>
          <w:p>
            <w:pPr>
              <w:spacing w:line="360" w:lineRule="auto" w:before="0" w:after="0"/>
              <w:jc w:val="both"/>
            </w:pPr>
            <w:r/>
            <w:r>
              <w:rPr>
                <w:rFonts w:ascii="宋体" w:hAnsi="宋体" w:eastAsia="宋体" w:cs="宋体"/>
                <w:b w:val="0"/>
                <w:sz w:val="24"/>
              </w:rPr>
              <w:t>865.61</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34.04</w:t>
            </w:r>
          </w:p>
        </w:tc>
        <w:tc>
          <w:tcPr>
            <w:tcW w:type="dxa" w:w="732"/>
            <w:vAlign w:val="center"/>
          </w:tcPr>
          <w:p>
            <w:pPr>
              <w:spacing w:line="360" w:lineRule="auto" w:before="0" w:after="0"/>
              <w:jc w:val="both"/>
            </w:pPr>
            <w:r/>
            <w:r>
              <w:rPr>
                <w:rFonts w:ascii="宋体" w:hAnsi="宋体" w:eastAsia="宋体" w:cs="宋体"/>
                <w:b w:val="0"/>
                <w:sz w:val="24"/>
              </w:rPr>
              <w:t>34.99</w:t>
            </w:r>
          </w:p>
        </w:tc>
        <w:tc>
          <w:tcPr>
            <w:tcW w:type="dxa" w:w="732"/>
            <w:vAlign w:val="center"/>
          </w:tcPr>
          <w:p>
            <w:pPr>
              <w:spacing w:line="360" w:lineRule="auto" w:before="0" w:after="0"/>
              <w:jc w:val="both"/>
            </w:pPr>
            <w:r/>
            <w:r>
              <w:rPr>
                <w:rFonts w:ascii="宋体" w:hAnsi="宋体" w:eastAsia="宋体" w:cs="宋体"/>
                <w:b w:val="0"/>
                <w:sz w:val="24"/>
              </w:rPr>
              <w:t>35.31</w:t>
            </w:r>
          </w:p>
        </w:tc>
        <w:tc>
          <w:tcPr>
            <w:tcW w:type="dxa" w:w="732"/>
            <w:vAlign w:val="center"/>
          </w:tcPr>
          <w:p>
            <w:pPr>
              <w:spacing w:line="360" w:lineRule="auto" w:before="0" w:after="0"/>
              <w:jc w:val="both"/>
            </w:pPr>
            <w:r/>
            <w:r>
              <w:rPr>
                <w:rFonts w:ascii="宋体" w:hAnsi="宋体" w:eastAsia="宋体" w:cs="宋体"/>
                <w:b w:val="0"/>
                <w:sz w:val="24"/>
              </w:rPr>
              <w:t>35.58</w:t>
            </w:r>
          </w:p>
        </w:tc>
        <w:tc>
          <w:tcPr>
            <w:tcW w:type="dxa" w:w="732"/>
            <w:vAlign w:val="center"/>
          </w:tcPr>
          <w:p>
            <w:pPr>
              <w:spacing w:line="360" w:lineRule="auto" w:before="0" w:after="0"/>
              <w:jc w:val="both"/>
            </w:pPr>
            <w:r/>
            <w:r>
              <w:rPr>
                <w:rFonts w:ascii="宋体" w:hAnsi="宋体" w:eastAsia="宋体" w:cs="宋体"/>
                <w:b w:val="0"/>
                <w:sz w:val="24"/>
              </w:rPr>
              <w:t>34.82</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34.46</w:t>
            </w:r>
          </w:p>
        </w:tc>
        <w:tc>
          <w:tcPr>
            <w:tcW w:type="dxa" w:w="732"/>
            <w:vAlign w:val="center"/>
          </w:tcPr>
          <w:p>
            <w:pPr>
              <w:spacing w:line="360" w:lineRule="auto" w:before="0" w:after="0"/>
              <w:jc w:val="both"/>
            </w:pPr>
            <w:r/>
            <w:r>
              <w:rPr>
                <w:rFonts w:ascii="宋体" w:hAnsi="宋体" w:eastAsia="宋体" w:cs="宋体"/>
                <w:b w:val="0"/>
                <w:sz w:val="24"/>
              </w:rPr>
              <w:t>34.45</w:t>
            </w:r>
          </w:p>
        </w:tc>
        <w:tc>
          <w:tcPr>
            <w:tcW w:type="dxa" w:w="732"/>
            <w:vAlign w:val="center"/>
          </w:tcPr>
          <w:p>
            <w:pPr>
              <w:spacing w:line="360" w:lineRule="auto" w:before="0" w:after="0"/>
              <w:jc w:val="both"/>
            </w:pPr>
            <w:r/>
            <w:r>
              <w:rPr>
                <w:rFonts w:ascii="宋体" w:hAnsi="宋体" w:eastAsia="宋体" w:cs="宋体"/>
                <w:b w:val="0"/>
                <w:sz w:val="24"/>
              </w:rPr>
              <w:t>34.81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8.3</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1826.79</w:t>
            </w:r>
          </w:p>
        </w:tc>
        <w:tc>
          <w:tcPr>
            <w:tcW w:type="dxa" w:w="732"/>
            <w:vAlign w:val="center"/>
          </w:tcPr>
          <w:p>
            <w:pPr>
              <w:spacing w:line="360" w:lineRule="auto" w:before="0" w:after="0"/>
              <w:jc w:val="both"/>
            </w:pPr>
            <w:r/>
            <w:r>
              <w:rPr>
                <w:rFonts w:ascii="宋体" w:hAnsi="宋体" w:eastAsia="宋体" w:cs="宋体"/>
                <w:b w:val="0"/>
                <w:sz w:val="24"/>
              </w:rPr>
              <w:t>1764.44</w:t>
            </w:r>
          </w:p>
        </w:tc>
        <w:tc>
          <w:tcPr>
            <w:tcW w:type="dxa" w:w="732"/>
            <w:vAlign w:val="center"/>
          </w:tcPr>
          <w:p>
            <w:pPr>
              <w:spacing w:line="360" w:lineRule="auto" w:before="0" w:after="0"/>
              <w:jc w:val="both"/>
            </w:pPr>
            <w:r/>
            <w:r>
              <w:rPr>
                <w:rFonts w:ascii="宋体" w:hAnsi="宋体" w:eastAsia="宋体" w:cs="宋体"/>
                <w:b w:val="0"/>
                <w:sz w:val="24"/>
              </w:rPr>
              <w:t>1843.32</w:t>
            </w:r>
          </w:p>
        </w:tc>
        <w:tc>
          <w:tcPr>
            <w:tcW w:type="dxa" w:w="732"/>
            <w:vAlign w:val="center"/>
          </w:tcPr>
          <w:p>
            <w:pPr>
              <w:spacing w:line="360" w:lineRule="auto" w:before="0" w:after="0"/>
              <w:jc w:val="both"/>
            </w:pPr>
            <w:r/>
            <w:r>
              <w:rPr>
                <w:rFonts w:ascii="宋体" w:hAnsi="宋体" w:eastAsia="宋体" w:cs="宋体"/>
                <w:b w:val="0"/>
                <w:sz w:val="24"/>
              </w:rPr>
              <w:t>1857.31</w:t>
            </w:r>
          </w:p>
        </w:tc>
        <w:tc>
          <w:tcPr>
            <w:tcW w:type="dxa" w:w="732"/>
            <w:vAlign w:val="center"/>
          </w:tcPr>
          <w:p>
            <w:pPr>
              <w:spacing w:line="360" w:lineRule="auto" w:before="0" w:after="0"/>
              <w:jc w:val="both"/>
            </w:pPr>
            <w:r/>
            <w:r>
              <w:rPr>
                <w:rFonts w:ascii="宋体" w:hAnsi="宋体" w:eastAsia="宋体" w:cs="宋体"/>
                <w:b w:val="0"/>
                <w:sz w:val="24"/>
              </w:rPr>
              <w:t>1847.19</w:t>
            </w:r>
          </w:p>
        </w:tc>
        <w:tc>
          <w:tcPr>
            <w:tcW w:type="dxa" w:w="732"/>
            <w:vAlign w:val="center"/>
          </w:tcPr>
          <w:p>
            <w:pPr>
              <w:spacing w:line="360" w:lineRule="auto" w:before="0" w:after="0"/>
              <w:jc w:val="both"/>
            </w:pPr>
            <w:r/>
            <w:r>
              <w:rPr>
                <w:rFonts w:ascii="宋体" w:hAnsi="宋体" w:eastAsia="宋体" w:cs="宋体"/>
                <w:b w:val="0"/>
                <w:sz w:val="24"/>
              </w:rPr>
              <w:t>1730.80</w:t>
            </w:r>
          </w:p>
        </w:tc>
        <w:tc>
          <w:tcPr>
            <w:tcW w:type="dxa" w:w="732"/>
            <w:vAlign w:val="center"/>
          </w:tcPr>
          <w:p>
            <w:pPr>
              <w:spacing w:line="360" w:lineRule="auto" w:before="0" w:after="0"/>
              <w:jc w:val="both"/>
            </w:pPr>
            <w:r/>
            <w:r>
              <w:rPr>
                <w:rFonts w:ascii="宋体" w:hAnsi="宋体" w:eastAsia="宋体" w:cs="宋体"/>
                <w:b w:val="0"/>
                <w:sz w:val="24"/>
              </w:rPr>
              <w:t>1825.30</w:t>
            </w:r>
          </w:p>
        </w:tc>
        <w:tc>
          <w:tcPr>
            <w:tcW w:type="dxa" w:w="732"/>
            <w:vAlign w:val="center"/>
          </w:tcPr>
          <w:p>
            <w:pPr>
              <w:spacing w:line="360" w:lineRule="auto" w:before="0" w:after="0"/>
              <w:jc w:val="both"/>
            </w:pPr>
            <w:r/>
            <w:r>
              <w:rPr>
                <w:rFonts w:ascii="宋体" w:hAnsi="宋体" w:eastAsia="宋体" w:cs="宋体"/>
                <w:b w:val="0"/>
                <w:sz w:val="24"/>
              </w:rPr>
              <w:t>1962.67</w:t>
            </w:r>
          </w:p>
        </w:tc>
        <w:tc>
          <w:tcPr>
            <w:tcW w:type="dxa" w:w="732"/>
            <w:vAlign w:val="center"/>
          </w:tcPr>
          <w:p>
            <w:pPr>
              <w:spacing w:line="360" w:lineRule="auto" w:before="0" w:after="0"/>
              <w:jc w:val="both"/>
            </w:pPr>
            <w:r/>
            <w:r>
              <w:rPr>
                <w:rFonts w:ascii="宋体" w:hAnsi="宋体" w:eastAsia="宋体" w:cs="宋体"/>
                <w:b w:val="0"/>
                <w:sz w:val="24"/>
              </w:rPr>
              <w:t>1714.61</w:t>
            </w:r>
          </w:p>
        </w:tc>
        <w:tc>
          <w:tcPr>
            <w:tcW w:type="dxa" w:w="732"/>
            <w:vAlign w:val="center"/>
          </w:tcPr>
          <w:p>
            <w:pPr>
              <w:spacing w:line="360" w:lineRule="auto" w:before="0" w:after="0"/>
              <w:jc w:val="both"/>
            </w:pPr>
            <w:r/>
            <w:r>
              <w:rPr>
                <w:rFonts w:ascii="宋体" w:hAnsi="宋体" w:eastAsia="宋体" w:cs="宋体"/>
                <w:b w:val="0"/>
                <w:sz w:val="24"/>
              </w:rPr>
              <w:t>1912.92</w:t>
            </w:r>
          </w:p>
        </w:tc>
        <w:tc>
          <w:tcPr>
            <w:tcW w:type="dxa" w:w="732"/>
            <w:vAlign w:val="center"/>
          </w:tcPr>
          <w:p>
            <w:pPr>
              <w:spacing w:line="360" w:lineRule="auto" w:before="0" w:after="0"/>
              <w:jc w:val="both"/>
            </w:pPr>
            <w:r/>
            <w:r>
              <w:rPr>
                <w:rFonts w:ascii="宋体" w:hAnsi="宋体" w:eastAsia="宋体" w:cs="宋体"/>
                <w:b w:val="0"/>
                <w:sz w:val="24"/>
              </w:rPr>
              <w:t>1828.54</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60</w:t>
            </w:r>
          </w:p>
        </w:tc>
        <w:tc>
          <w:tcPr>
            <w:tcW w:type="dxa" w:w="732"/>
            <w:vAlign w:val="center"/>
          </w:tcPr>
          <w:p>
            <w:pPr>
              <w:spacing w:line="360" w:lineRule="auto" w:before="0" w:after="0"/>
              <w:jc w:val="both"/>
            </w:pPr>
            <w:r/>
            <w:r>
              <w:rPr>
                <w:rFonts w:ascii="宋体" w:hAnsi="宋体" w:eastAsia="宋体" w:cs="宋体"/>
                <w:b w:val="0"/>
                <w:sz w:val="24"/>
              </w:rPr>
              <w:t>90</w:t>
            </w:r>
          </w:p>
        </w:tc>
        <w:tc>
          <w:tcPr>
            <w:tcW w:type="dxa" w:w="732"/>
            <w:vAlign w:val="center"/>
          </w:tcPr>
          <w:p>
            <w:pPr>
              <w:spacing w:line="360" w:lineRule="auto" w:before="0" w:after="0"/>
              <w:jc w:val="both"/>
            </w:pPr>
            <w:r/>
            <w:r>
              <w:rPr>
                <w:rFonts w:ascii="宋体" w:hAnsi="宋体" w:eastAsia="宋体" w:cs="宋体"/>
                <w:b w:val="0"/>
                <w:sz w:val="24"/>
              </w:rPr>
              <w:t>52</w:t>
            </w:r>
          </w:p>
        </w:tc>
        <w:tc>
          <w:tcPr>
            <w:tcW w:type="dxa" w:w="732"/>
            <w:vAlign w:val="center"/>
          </w:tcPr>
          <w:p>
            <w:pPr>
              <w:spacing w:line="360" w:lineRule="auto" w:before="0" w:after="0"/>
              <w:jc w:val="both"/>
            </w:pPr>
            <w:r/>
            <w:r>
              <w:rPr>
                <w:rFonts w:ascii="宋体" w:hAnsi="宋体" w:eastAsia="宋体" w:cs="宋体"/>
                <w:b w:val="0"/>
                <w:sz w:val="24"/>
              </w:rPr>
              <w:t>92</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50</w:t>
            </w:r>
          </w:p>
        </w:tc>
        <w:tc>
          <w:tcPr>
            <w:tcW w:type="dxa" w:w="732"/>
            <w:vAlign w:val="center"/>
          </w:tcPr>
          <w:p>
            <w:pPr>
              <w:spacing w:line="360" w:lineRule="auto" w:before="0" w:after="0"/>
              <w:jc w:val="both"/>
            </w:pPr>
            <w:r/>
            <w:r>
              <w:rPr>
                <w:rFonts w:ascii="宋体" w:hAnsi="宋体" w:eastAsia="宋体" w:cs="宋体"/>
                <w:b w:val="0"/>
                <w:sz w:val="24"/>
              </w:rPr>
              <w:t>88</w:t>
            </w:r>
          </w:p>
        </w:tc>
        <w:tc>
          <w:tcPr>
            <w:tcW w:type="dxa" w:w="732"/>
            <w:vAlign w:val="center"/>
          </w:tcPr>
          <w:p>
            <w:pPr>
              <w:spacing w:line="360" w:lineRule="auto" w:before="0" w:after="0"/>
              <w:jc w:val="both"/>
            </w:pPr>
            <w:r/>
            <w:r>
              <w:rPr>
                <w:rFonts w:ascii="宋体" w:hAnsi="宋体" w:eastAsia="宋体" w:cs="宋体"/>
                <w:b w:val="0"/>
                <w:sz w:val="24"/>
              </w:rPr>
              <w:t>75</w:t>
            </w:r>
          </w:p>
        </w:tc>
        <w:tc>
          <w:tcPr>
            <w:tcW w:type="dxa" w:w="732"/>
            <w:vAlign w:val="center"/>
          </w:tcPr>
          <w:p>
            <w:pPr>
              <w:spacing w:line="360" w:lineRule="auto" w:before="0" w:after="0"/>
              <w:jc w:val="both"/>
            </w:pPr>
            <w:r/>
            <w:r>
              <w:rPr>
                <w:rFonts w:ascii="宋体" w:hAnsi="宋体" w:eastAsia="宋体" w:cs="宋体"/>
                <w:b w:val="0"/>
                <w:sz w:val="24"/>
              </w:rPr>
              <w:t>73.9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960.70</w:t>
            </w:r>
          </w:p>
        </w:tc>
        <w:tc>
          <w:tcPr>
            <w:tcW w:type="dxa" w:w="732"/>
            <w:vAlign w:val="center"/>
          </w:tcPr>
          <w:p>
            <w:pPr>
              <w:spacing w:line="360" w:lineRule="auto" w:before="0" w:after="0"/>
              <w:jc w:val="both"/>
            </w:pPr>
            <w:r/>
            <w:r>
              <w:rPr>
                <w:rFonts w:ascii="宋体" w:hAnsi="宋体" w:eastAsia="宋体" w:cs="宋体"/>
                <w:b w:val="0"/>
                <w:sz w:val="24"/>
              </w:rPr>
              <w:t>904.53</w:t>
            </w:r>
          </w:p>
        </w:tc>
        <w:tc>
          <w:tcPr>
            <w:tcW w:type="dxa" w:w="732"/>
            <w:vAlign w:val="center"/>
          </w:tcPr>
          <w:p>
            <w:pPr>
              <w:spacing w:line="360" w:lineRule="auto" w:before="0" w:after="0"/>
              <w:jc w:val="both"/>
            </w:pPr>
            <w:r/>
            <w:r>
              <w:rPr>
                <w:rFonts w:ascii="宋体" w:hAnsi="宋体" w:eastAsia="宋体" w:cs="宋体"/>
                <w:b w:val="0"/>
                <w:sz w:val="24"/>
              </w:rPr>
              <w:t>980.08</w:t>
            </w:r>
          </w:p>
        </w:tc>
        <w:tc>
          <w:tcPr>
            <w:tcW w:type="dxa" w:w="732"/>
            <w:vAlign w:val="center"/>
          </w:tcPr>
          <w:p>
            <w:pPr>
              <w:spacing w:line="360" w:lineRule="auto" w:before="0" w:after="0"/>
              <w:jc w:val="both"/>
            </w:pPr>
            <w:r/>
            <w:r>
              <w:rPr>
                <w:rFonts w:ascii="宋体" w:hAnsi="宋体" w:eastAsia="宋体" w:cs="宋体"/>
                <w:b w:val="0"/>
                <w:sz w:val="24"/>
              </w:rPr>
              <w:t>990.24</w:t>
            </w:r>
          </w:p>
        </w:tc>
        <w:tc>
          <w:tcPr>
            <w:tcW w:type="dxa" w:w="732"/>
            <w:vAlign w:val="center"/>
          </w:tcPr>
          <w:p>
            <w:pPr>
              <w:spacing w:line="360" w:lineRule="auto" w:before="0" w:after="0"/>
              <w:jc w:val="both"/>
            </w:pPr>
            <w:r/>
            <w:r>
              <w:rPr>
                <w:rFonts w:ascii="宋体" w:hAnsi="宋体" w:eastAsia="宋体" w:cs="宋体"/>
                <w:b w:val="0"/>
                <w:sz w:val="24"/>
              </w:rPr>
              <w:t>974.82</w:t>
            </w:r>
          </w:p>
        </w:tc>
        <w:tc>
          <w:tcPr>
            <w:tcW w:type="dxa" w:w="732"/>
            <w:vAlign w:val="center"/>
          </w:tcPr>
          <w:p>
            <w:pPr>
              <w:spacing w:line="360" w:lineRule="auto" w:before="0" w:after="0"/>
              <w:jc w:val="both"/>
            </w:pPr>
            <w:r/>
            <w:r>
              <w:rPr>
                <w:rFonts w:ascii="宋体" w:hAnsi="宋体" w:eastAsia="宋体" w:cs="宋体"/>
                <w:b w:val="0"/>
                <w:sz w:val="24"/>
              </w:rPr>
              <w:t>860.64</w:t>
            </w:r>
          </w:p>
        </w:tc>
        <w:tc>
          <w:tcPr>
            <w:tcW w:type="dxa" w:w="732"/>
            <w:vAlign w:val="center"/>
          </w:tcPr>
          <w:p>
            <w:pPr>
              <w:spacing w:line="360" w:lineRule="auto" w:before="0" w:after="0"/>
              <w:jc w:val="both"/>
            </w:pPr>
            <w:r/>
            <w:r>
              <w:rPr>
                <w:rFonts w:ascii="宋体" w:hAnsi="宋体" w:eastAsia="宋体" w:cs="宋体"/>
                <w:b w:val="0"/>
                <w:sz w:val="24"/>
              </w:rPr>
              <w:t>981.10</w:t>
            </w:r>
          </w:p>
        </w:tc>
        <w:tc>
          <w:tcPr>
            <w:tcW w:type="dxa" w:w="732"/>
            <w:vAlign w:val="center"/>
          </w:tcPr>
          <w:p>
            <w:pPr>
              <w:spacing w:line="360" w:lineRule="auto" w:before="0" w:after="0"/>
              <w:jc w:val="both"/>
            </w:pPr>
            <w:r/>
            <w:r>
              <w:rPr>
                <w:rFonts w:ascii="宋体" w:hAnsi="宋体" w:eastAsia="宋体" w:cs="宋体"/>
                <w:b w:val="0"/>
                <w:sz w:val="24"/>
              </w:rPr>
              <w:t>1092.73</w:t>
            </w:r>
          </w:p>
        </w:tc>
        <w:tc>
          <w:tcPr>
            <w:tcW w:type="dxa" w:w="732"/>
            <w:vAlign w:val="center"/>
          </w:tcPr>
          <w:p>
            <w:pPr>
              <w:spacing w:line="360" w:lineRule="auto" w:before="0" w:after="0"/>
              <w:jc w:val="both"/>
            </w:pPr>
            <w:r/>
            <w:r>
              <w:rPr>
                <w:rFonts w:ascii="宋体" w:hAnsi="宋体" w:eastAsia="宋体" w:cs="宋体"/>
                <w:b w:val="0"/>
                <w:sz w:val="24"/>
              </w:rPr>
              <w:t>850.02</w:t>
            </w:r>
          </w:p>
        </w:tc>
        <w:tc>
          <w:tcPr>
            <w:tcW w:type="dxa" w:w="732"/>
            <w:vAlign w:val="center"/>
          </w:tcPr>
          <w:p>
            <w:pPr>
              <w:spacing w:line="360" w:lineRule="auto" w:before="0" w:after="0"/>
              <w:jc w:val="both"/>
            </w:pPr>
            <w:r/>
            <w:r>
              <w:rPr>
                <w:rFonts w:ascii="宋体" w:hAnsi="宋体" w:eastAsia="宋体" w:cs="宋体"/>
                <w:b w:val="0"/>
                <w:sz w:val="24"/>
              </w:rPr>
              <w:t>1034.39</w:t>
            </w:r>
          </w:p>
        </w:tc>
        <w:tc>
          <w:tcPr>
            <w:tcW w:type="dxa" w:w="732"/>
            <w:vAlign w:val="center"/>
          </w:tcPr>
          <w:p>
            <w:pPr>
              <w:spacing w:line="360" w:lineRule="auto" w:before="0" w:after="0"/>
              <w:jc w:val="both"/>
            </w:pPr>
            <w:r/>
            <w:r>
              <w:rPr>
                <w:rFonts w:ascii="宋体" w:hAnsi="宋体" w:eastAsia="宋体" w:cs="宋体"/>
                <w:b w:val="0"/>
                <w:sz w:val="24"/>
              </w:rPr>
              <w:t>962.93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pPr>
        <w:spacing w:line="360" w:lineRule="auto" w:before="120" w:after="120"/>
        <w:jc w:val="left"/>
      </w:pPr>
      <w:r>
        <w:rPr>
          <w:rFonts w:ascii="黑体" w:hAnsi="黑体" w:eastAsia="黑体" w:cs="黑体"/>
          <w:b/>
          <w:sz w:val="30"/>
        </w:rPr>
        <w:t>5.3.2 自适应参数ACO实验结果</w:t>
      </w:r>
    </w:p>
    <w:p>
      <w:pPr>
        <w:spacing w:line="360" w:lineRule="auto" w:before="0" w:after="0"/>
        <w:ind w:firstLine="480"/>
        <w:jc w:val="both"/>
      </w:pPr>
      <w:r>
        <w:rPr>
          <w:rFonts w:ascii="宋体" w:hAnsi="宋体" w:eastAsia="宋体" w:cs="宋体"/>
          <w:b w:val="0"/>
          <w:sz w:val="24"/>
        </w:rPr>
        <w:t>自适应参数ACO的10次运行数据如下：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861.07</w:t>
            </w:r>
          </w:p>
        </w:tc>
        <w:tc>
          <w:tcPr>
            <w:tcW w:type="dxa" w:w="732"/>
            <w:vAlign w:val="center"/>
          </w:tcPr>
          <w:p>
            <w:pPr>
              <w:spacing w:line="360" w:lineRule="auto" w:before="0" w:after="0"/>
              <w:jc w:val="both"/>
            </w:pPr>
            <w:r/>
            <w:r>
              <w:rPr>
                <w:rFonts w:ascii="宋体" w:hAnsi="宋体" w:eastAsia="宋体" w:cs="宋体"/>
                <w:b w:val="0"/>
                <w:sz w:val="24"/>
              </w:rPr>
              <w:t>846.56</w:t>
            </w:r>
          </w:p>
        </w:tc>
        <w:tc>
          <w:tcPr>
            <w:tcW w:type="dxa" w:w="732"/>
            <w:vAlign w:val="center"/>
          </w:tcPr>
          <w:p>
            <w:pPr>
              <w:spacing w:line="360" w:lineRule="auto" w:before="0" w:after="0"/>
              <w:jc w:val="both"/>
            </w:pPr>
            <w:r/>
            <w:r>
              <w:rPr>
                <w:rFonts w:ascii="宋体" w:hAnsi="宋体" w:eastAsia="宋体" w:cs="宋体"/>
                <w:b w:val="0"/>
                <w:sz w:val="24"/>
              </w:rPr>
              <w:t>838.48</w:t>
            </w:r>
          </w:p>
        </w:tc>
        <w:tc>
          <w:tcPr>
            <w:tcW w:type="dxa" w:w="732"/>
            <w:vAlign w:val="center"/>
          </w:tcPr>
          <w:p>
            <w:pPr>
              <w:spacing w:line="360" w:lineRule="auto" w:before="0" w:after="0"/>
              <w:jc w:val="both"/>
            </w:pPr>
            <w:r/>
            <w:r>
              <w:rPr>
                <w:rFonts w:ascii="宋体" w:hAnsi="宋体" w:eastAsia="宋体" w:cs="宋体"/>
                <w:b w:val="0"/>
                <w:sz w:val="24"/>
              </w:rPr>
              <w:t>845.68</w:t>
            </w:r>
          </w:p>
        </w:tc>
        <w:tc>
          <w:tcPr>
            <w:tcW w:type="dxa" w:w="732"/>
            <w:vAlign w:val="center"/>
          </w:tcPr>
          <w:p>
            <w:pPr>
              <w:spacing w:line="360" w:lineRule="auto" w:before="0" w:after="0"/>
              <w:jc w:val="both"/>
            </w:pPr>
            <w:r/>
            <w:r>
              <w:rPr>
                <w:rFonts w:ascii="宋体" w:hAnsi="宋体" w:eastAsia="宋体" w:cs="宋体"/>
                <w:b w:val="0"/>
                <w:sz w:val="24"/>
              </w:rPr>
              <w:t>847.72</w:t>
            </w:r>
          </w:p>
        </w:tc>
        <w:tc>
          <w:tcPr>
            <w:tcW w:type="dxa" w:w="732"/>
            <w:vAlign w:val="center"/>
          </w:tcPr>
          <w:p>
            <w:pPr>
              <w:spacing w:line="360" w:lineRule="auto" w:before="0" w:after="0"/>
              <w:jc w:val="both"/>
            </w:pPr>
            <w:r/>
            <w:r>
              <w:rPr>
                <w:rFonts w:ascii="宋体" w:hAnsi="宋体" w:eastAsia="宋体" w:cs="宋体"/>
                <w:b w:val="0"/>
                <w:sz w:val="24"/>
              </w:rPr>
              <w:t>854.30</w:t>
            </w:r>
          </w:p>
        </w:tc>
        <w:tc>
          <w:tcPr>
            <w:tcW w:type="dxa" w:w="732"/>
            <w:vAlign w:val="center"/>
          </w:tcPr>
          <w:p>
            <w:pPr>
              <w:spacing w:line="360" w:lineRule="auto" w:before="0" w:after="0"/>
              <w:jc w:val="both"/>
            </w:pPr>
            <w:r/>
            <w:r>
              <w:rPr>
                <w:rFonts w:ascii="宋体" w:hAnsi="宋体" w:eastAsia="宋体" w:cs="宋体"/>
                <w:b w:val="0"/>
                <w:sz w:val="24"/>
              </w:rPr>
              <w:t>860.11</w:t>
            </w:r>
          </w:p>
        </w:tc>
        <w:tc>
          <w:tcPr>
            <w:tcW w:type="dxa" w:w="732"/>
            <w:vAlign w:val="center"/>
          </w:tcPr>
          <w:p>
            <w:pPr>
              <w:spacing w:line="360" w:lineRule="auto" w:before="0" w:after="0"/>
              <w:jc w:val="both"/>
            </w:pPr>
            <w:r/>
            <w:r>
              <w:rPr>
                <w:rFonts w:ascii="宋体" w:hAnsi="宋体" w:eastAsia="宋体" w:cs="宋体"/>
                <w:b w:val="0"/>
                <w:sz w:val="24"/>
              </w:rPr>
              <w:t>852.61</w:t>
            </w:r>
          </w:p>
        </w:tc>
        <w:tc>
          <w:tcPr>
            <w:tcW w:type="dxa" w:w="732"/>
            <w:vAlign w:val="center"/>
          </w:tcPr>
          <w:p>
            <w:pPr>
              <w:spacing w:line="360" w:lineRule="auto" w:before="0" w:after="0"/>
              <w:jc w:val="both"/>
            </w:pPr>
            <w:r/>
            <w:r>
              <w:rPr>
                <w:rFonts w:ascii="宋体" w:hAnsi="宋体" w:eastAsia="宋体" w:cs="宋体"/>
                <w:b w:val="0"/>
                <w:sz w:val="24"/>
              </w:rPr>
              <w:t>856.31</w:t>
            </w:r>
          </w:p>
        </w:tc>
        <w:tc>
          <w:tcPr>
            <w:tcW w:type="dxa" w:w="732"/>
            <w:vAlign w:val="center"/>
          </w:tcPr>
          <w:p>
            <w:pPr>
              <w:spacing w:line="360" w:lineRule="auto" w:before="0" w:after="0"/>
              <w:jc w:val="both"/>
            </w:pPr>
            <w:r/>
            <w:r>
              <w:rPr>
                <w:rFonts w:ascii="宋体" w:hAnsi="宋体" w:eastAsia="宋体" w:cs="宋体"/>
                <w:b w:val="0"/>
                <w:sz w:val="24"/>
              </w:rPr>
              <w:t>850.46</w:t>
            </w:r>
          </w:p>
        </w:tc>
        <w:tc>
          <w:tcPr>
            <w:tcW w:type="dxa" w:w="732"/>
            <w:vAlign w:val="center"/>
          </w:tcPr>
          <w:p>
            <w:pPr>
              <w:spacing w:line="360" w:lineRule="auto" w:before="0" w:after="0"/>
              <w:jc w:val="both"/>
            </w:pPr>
            <w:r/>
            <w:r>
              <w:rPr>
                <w:rFonts w:ascii="宋体" w:hAnsi="宋体" w:eastAsia="宋体" w:cs="宋体"/>
                <w:b w:val="0"/>
                <w:sz w:val="24"/>
              </w:rPr>
              <w:t>851.33</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33.98</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34.07</w:t>
            </w:r>
          </w:p>
        </w:tc>
        <w:tc>
          <w:tcPr>
            <w:tcW w:type="dxa" w:w="732"/>
            <w:vAlign w:val="center"/>
          </w:tcPr>
          <w:p>
            <w:pPr>
              <w:spacing w:line="360" w:lineRule="auto" w:before="0" w:after="0"/>
              <w:jc w:val="both"/>
            </w:pPr>
            <w:r/>
            <w:r>
              <w:rPr>
                <w:rFonts w:ascii="宋体" w:hAnsi="宋体" w:eastAsia="宋体" w:cs="宋体"/>
                <w:b w:val="0"/>
                <w:sz w:val="24"/>
              </w:rPr>
              <w:t>34.20</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34.69</w:t>
            </w:r>
          </w:p>
        </w:tc>
        <w:tc>
          <w:tcPr>
            <w:tcW w:type="dxa" w:w="732"/>
            <w:vAlign w:val="center"/>
          </w:tcPr>
          <w:p>
            <w:pPr>
              <w:spacing w:line="360" w:lineRule="auto" w:before="0" w:after="0"/>
              <w:jc w:val="both"/>
            </w:pPr>
            <w:r/>
            <w:r>
              <w:rPr>
                <w:rFonts w:ascii="宋体" w:hAnsi="宋体" w:eastAsia="宋体" w:cs="宋体"/>
                <w:b w:val="0"/>
                <w:sz w:val="24"/>
              </w:rPr>
              <w:t>34.26</w:t>
            </w:r>
          </w:p>
        </w:tc>
        <w:tc>
          <w:tcPr>
            <w:tcW w:type="dxa" w:w="732"/>
            <w:vAlign w:val="center"/>
          </w:tcPr>
          <w:p>
            <w:pPr>
              <w:spacing w:line="360" w:lineRule="auto" w:before="0" w:after="0"/>
              <w:jc w:val="both"/>
            </w:pPr>
            <w:r/>
            <w:r>
              <w:rPr>
                <w:rFonts w:ascii="宋体" w:hAnsi="宋体" w:eastAsia="宋体" w:cs="宋体"/>
                <w:b w:val="0"/>
                <w:sz w:val="24"/>
              </w:rPr>
              <w:t>34.50</w:t>
            </w:r>
          </w:p>
        </w:tc>
        <w:tc>
          <w:tcPr>
            <w:tcW w:type="dxa" w:w="732"/>
            <w:vAlign w:val="center"/>
          </w:tcPr>
          <w:p>
            <w:pPr>
              <w:spacing w:line="360" w:lineRule="auto" w:before="0" w:after="0"/>
              <w:jc w:val="both"/>
            </w:pPr>
            <w:r/>
            <w:r>
              <w:rPr>
                <w:rFonts w:ascii="宋体" w:hAnsi="宋体" w:eastAsia="宋体" w:cs="宋体"/>
                <w:b w:val="0"/>
                <w:sz w:val="24"/>
              </w:rPr>
              <w:t>34.77</w:t>
            </w:r>
          </w:p>
        </w:tc>
        <w:tc>
          <w:tcPr>
            <w:tcW w:type="dxa" w:w="732"/>
            <w:vAlign w:val="center"/>
          </w:tcPr>
          <w:p>
            <w:pPr>
              <w:spacing w:line="360" w:lineRule="auto" w:before="0" w:after="0"/>
              <w:jc w:val="both"/>
            </w:pPr>
            <w:r/>
            <w:r>
              <w:rPr>
                <w:rFonts w:ascii="宋体" w:hAnsi="宋体" w:eastAsia="宋体" w:cs="宋体"/>
                <w:b w:val="0"/>
                <w:sz w:val="24"/>
              </w:rPr>
              <w:t>33.97</w:t>
            </w:r>
          </w:p>
        </w:tc>
        <w:tc>
          <w:tcPr>
            <w:tcW w:type="dxa" w:w="732"/>
            <w:vAlign w:val="center"/>
          </w:tcPr>
          <w:p>
            <w:pPr>
              <w:spacing w:line="360" w:lineRule="auto" w:before="0" w:after="0"/>
              <w:jc w:val="both"/>
            </w:pPr>
            <w:r/>
            <w:r>
              <w:rPr>
                <w:rFonts w:ascii="宋体" w:hAnsi="宋体" w:eastAsia="宋体" w:cs="宋体"/>
                <w:b w:val="0"/>
                <w:sz w:val="24"/>
              </w:rPr>
              <w:t>34.37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5.7</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1244.48</w:t>
            </w:r>
          </w:p>
        </w:tc>
        <w:tc>
          <w:tcPr>
            <w:tcW w:type="dxa" w:w="732"/>
            <w:vAlign w:val="center"/>
          </w:tcPr>
          <w:p>
            <w:pPr>
              <w:spacing w:line="360" w:lineRule="auto" w:before="0" w:after="0"/>
              <w:jc w:val="both"/>
            </w:pPr>
            <w:r/>
            <w:r>
              <w:rPr>
                <w:rFonts w:ascii="宋体" w:hAnsi="宋体" w:eastAsia="宋体" w:cs="宋体"/>
                <w:b w:val="0"/>
                <w:sz w:val="24"/>
              </w:rPr>
              <w:t>1382.66</w:t>
            </w:r>
          </w:p>
        </w:tc>
        <w:tc>
          <w:tcPr>
            <w:tcW w:type="dxa" w:w="732"/>
            <w:vAlign w:val="center"/>
          </w:tcPr>
          <w:p>
            <w:pPr>
              <w:spacing w:line="360" w:lineRule="auto" w:before="0" w:after="0"/>
              <w:jc w:val="both"/>
            </w:pPr>
            <w:r/>
            <w:r>
              <w:rPr>
                <w:rFonts w:ascii="宋体" w:hAnsi="宋体" w:eastAsia="宋体" w:cs="宋体"/>
                <w:b w:val="0"/>
                <w:sz w:val="24"/>
              </w:rPr>
              <w:t>1342.11</w:t>
            </w:r>
          </w:p>
        </w:tc>
        <w:tc>
          <w:tcPr>
            <w:tcW w:type="dxa" w:w="732"/>
            <w:vAlign w:val="center"/>
          </w:tcPr>
          <w:p>
            <w:pPr>
              <w:spacing w:line="360" w:lineRule="auto" w:before="0" w:after="0"/>
              <w:jc w:val="both"/>
            </w:pPr>
            <w:r/>
            <w:r>
              <w:rPr>
                <w:rFonts w:ascii="宋体" w:hAnsi="宋体" w:eastAsia="宋体" w:cs="宋体"/>
                <w:b w:val="0"/>
                <w:sz w:val="24"/>
              </w:rPr>
              <w:t>1312.05</w:t>
            </w:r>
          </w:p>
        </w:tc>
        <w:tc>
          <w:tcPr>
            <w:tcW w:type="dxa" w:w="732"/>
            <w:vAlign w:val="center"/>
          </w:tcPr>
          <w:p>
            <w:pPr>
              <w:spacing w:line="360" w:lineRule="auto" w:before="0" w:after="0"/>
              <w:jc w:val="both"/>
            </w:pPr>
            <w:r/>
            <w:r>
              <w:rPr>
                <w:rFonts w:ascii="宋体" w:hAnsi="宋体" w:eastAsia="宋体" w:cs="宋体"/>
                <w:b w:val="0"/>
                <w:sz w:val="24"/>
              </w:rPr>
              <w:t>1230.85</w:t>
            </w:r>
          </w:p>
        </w:tc>
        <w:tc>
          <w:tcPr>
            <w:tcW w:type="dxa" w:w="732"/>
            <w:vAlign w:val="center"/>
          </w:tcPr>
          <w:p>
            <w:pPr>
              <w:spacing w:line="360" w:lineRule="auto" w:before="0" w:after="0"/>
              <w:jc w:val="both"/>
            </w:pPr>
            <w:r/>
            <w:r>
              <w:rPr>
                <w:rFonts w:ascii="宋体" w:hAnsi="宋体" w:eastAsia="宋体" w:cs="宋体"/>
                <w:b w:val="0"/>
                <w:sz w:val="24"/>
              </w:rPr>
              <w:t>1296.84</w:t>
            </w:r>
          </w:p>
        </w:tc>
        <w:tc>
          <w:tcPr>
            <w:tcW w:type="dxa" w:w="732"/>
            <w:vAlign w:val="center"/>
          </w:tcPr>
          <w:p>
            <w:pPr>
              <w:spacing w:line="360" w:lineRule="auto" w:before="0" w:after="0"/>
              <w:jc w:val="both"/>
            </w:pPr>
            <w:r/>
            <w:r>
              <w:rPr>
                <w:rFonts w:ascii="宋体" w:hAnsi="宋体" w:eastAsia="宋体" w:cs="宋体"/>
                <w:b w:val="0"/>
                <w:sz w:val="24"/>
              </w:rPr>
              <w:t>1349.59</w:t>
            </w:r>
          </w:p>
        </w:tc>
        <w:tc>
          <w:tcPr>
            <w:tcW w:type="dxa" w:w="732"/>
            <w:vAlign w:val="center"/>
          </w:tcPr>
          <w:p>
            <w:pPr>
              <w:spacing w:line="360" w:lineRule="auto" w:before="0" w:after="0"/>
              <w:jc w:val="both"/>
            </w:pPr>
            <w:r/>
            <w:r>
              <w:rPr>
                <w:rFonts w:ascii="宋体" w:hAnsi="宋体" w:eastAsia="宋体" w:cs="宋体"/>
                <w:b w:val="0"/>
                <w:sz w:val="24"/>
              </w:rPr>
              <w:t>1311.23</w:t>
            </w:r>
          </w:p>
        </w:tc>
        <w:tc>
          <w:tcPr>
            <w:tcW w:type="dxa" w:w="732"/>
            <w:vAlign w:val="center"/>
          </w:tcPr>
          <w:p>
            <w:pPr>
              <w:spacing w:line="360" w:lineRule="auto" w:before="0" w:after="0"/>
              <w:jc w:val="both"/>
            </w:pPr>
            <w:r/>
            <w:r>
              <w:rPr>
                <w:rFonts w:ascii="宋体" w:hAnsi="宋体" w:eastAsia="宋体" w:cs="宋体"/>
                <w:b w:val="0"/>
                <w:sz w:val="24"/>
              </w:rPr>
              <w:t>1238.86</w:t>
            </w:r>
          </w:p>
        </w:tc>
        <w:tc>
          <w:tcPr>
            <w:tcW w:type="dxa" w:w="732"/>
            <w:vAlign w:val="center"/>
          </w:tcPr>
          <w:p>
            <w:pPr>
              <w:spacing w:line="360" w:lineRule="auto" w:before="0" w:after="0"/>
              <w:jc w:val="both"/>
            </w:pPr>
            <w:r/>
            <w:r>
              <w:rPr>
                <w:rFonts w:ascii="宋体" w:hAnsi="宋体" w:eastAsia="宋体" w:cs="宋体"/>
                <w:b w:val="0"/>
                <w:sz w:val="24"/>
              </w:rPr>
              <w:t>1388.35</w:t>
            </w:r>
          </w:p>
        </w:tc>
        <w:tc>
          <w:tcPr>
            <w:tcW w:type="dxa" w:w="732"/>
            <w:vAlign w:val="center"/>
          </w:tcPr>
          <w:p>
            <w:pPr>
              <w:spacing w:line="360" w:lineRule="auto" w:before="0" w:after="0"/>
              <w:jc w:val="both"/>
            </w:pPr>
            <w:r/>
            <w:r>
              <w:rPr>
                <w:rFonts w:ascii="宋体" w:hAnsi="宋体" w:eastAsia="宋体" w:cs="宋体"/>
                <w:b w:val="0"/>
                <w:sz w:val="24"/>
              </w:rPr>
              <w:t>1309.70</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30</w:t>
            </w:r>
          </w:p>
        </w:tc>
        <w:tc>
          <w:tcPr>
            <w:tcW w:type="dxa" w:w="732"/>
            <w:vAlign w:val="center"/>
          </w:tcPr>
          <w:p>
            <w:pPr>
              <w:spacing w:line="360" w:lineRule="auto" w:before="0" w:after="0"/>
              <w:jc w:val="both"/>
            </w:pPr>
            <w:r/>
            <w:r>
              <w:rPr>
                <w:rFonts w:ascii="宋体" w:hAnsi="宋体" w:eastAsia="宋体" w:cs="宋体"/>
                <w:b w:val="0"/>
                <w:sz w:val="24"/>
              </w:rPr>
              <w:t>69</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64</w:t>
            </w:r>
          </w:p>
        </w:tc>
        <w:tc>
          <w:tcPr>
            <w:tcW w:type="dxa" w:w="732"/>
            <w:vAlign w:val="center"/>
          </w:tcPr>
          <w:p>
            <w:pPr>
              <w:spacing w:line="360" w:lineRule="auto" w:before="0" w:after="0"/>
              <w:jc w:val="both"/>
            </w:pPr>
            <w:r/>
            <w:r>
              <w:rPr>
                <w:rFonts w:ascii="宋体" w:hAnsi="宋体" w:eastAsia="宋体" w:cs="宋体"/>
                <w:b w:val="0"/>
                <w:sz w:val="24"/>
              </w:rPr>
              <w:t>47</w:t>
            </w:r>
          </w:p>
        </w:tc>
        <w:tc>
          <w:tcPr>
            <w:tcW w:type="dxa" w:w="732"/>
            <w:vAlign w:val="center"/>
          </w:tcPr>
          <w:p>
            <w:pPr>
              <w:spacing w:line="360" w:lineRule="auto" w:before="0" w:after="0"/>
              <w:jc w:val="both"/>
            </w:pPr>
            <w:r/>
            <w:r>
              <w:rPr>
                <w:rFonts w:ascii="宋体" w:hAnsi="宋体" w:eastAsia="宋体" w:cs="宋体"/>
                <w:b w:val="0"/>
                <w:sz w:val="24"/>
              </w:rPr>
              <w:t>40</w:t>
            </w:r>
          </w:p>
        </w:tc>
        <w:tc>
          <w:tcPr>
            <w:tcW w:type="dxa" w:w="732"/>
            <w:vAlign w:val="center"/>
          </w:tcPr>
          <w:p>
            <w:pPr>
              <w:spacing w:line="360" w:lineRule="auto" w:before="0" w:after="0"/>
              <w:jc w:val="both"/>
            </w:pPr>
            <w:r/>
            <w:r>
              <w:rPr>
                <w:rFonts w:ascii="宋体" w:hAnsi="宋体" w:eastAsia="宋体" w:cs="宋体"/>
                <w:b w:val="0"/>
                <w:sz w:val="24"/>
              </w:rPr>
              <w:t>80</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21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46.5</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383.41</w:t>
            </w:r>
          </w:p>
        </w:tc>
        <w:tc>
          <w:tcPr>
            <w:tcW w:type="dxa" w:w="732"/>
            <w:vAlign w:val="center"/>
          </w:tcPr>
          <w:p>
            <w:pPr>
              <w:spacing w:line="360" w:lineRule="auto" w:before="0" w:after="0"/>
              <w:jc w:val="both"/>
            </w:pPr>
            <w:r/>
            <w:r>
              <w:rPr>
                <w:rFonts w:ascii="宋体" w:hAnsi="宋体" w:eastAsia="宋体" w:cs="宋体"/>
                <w:b w:val="0"/>
                <w:sz w:val="24"/>
              </w:rPr>
              <w:t>536.10</w:t>
            </w:r>
          </w:p>
        </w:tc>
        <w:tc>
          <w:tcPr>
            <w:tcW w:type="dxa" w:w="732"/>
            <w:vAlign w:val="center"/>
          </w:tcPr>
          <w:p>
            <w:pPr>
              <w:spacing w:line="360" w:lineRule="auto" w:before="0" w:after="0"/>
              <w:jc w:val="both"/>
            </w:pPr>
            <w:r/>
            <w:r>
              <w:rPr>
                <w:rFonts w:ascii="宋体" w:hAnsi="宋体" w:eastAsia="宋体" w:cs="宋体"/>
                <w:b w:val="0"/>
                <w:sz w:val="24"/>
              </w:rPr>
              <w:t>503.63</w:t>
            </w:r>
          </w:p>
        </w:tc>
        <w:tc>
          <w:tcPr>
            <w:tcW w:type="dxa" w:w="732"/>
            <w:vAlign w:val="center"/>
          </w:tcPr>
          <w:p>
            <w:pPr>
              <w:spacing w:line="360" w:lineRule="auto" w:before="0" w:after="0"/>
              <w:jc w:val="both"/>
            </w:pPr>
            <w:r/>
            <w:r>
              <w:rPr>
                <w:rFonts w:ascii="宋体" w:hAnsi="宋体" w:eastAsia="宋体" w:cs="宋体"/>
                <w:b w:val="0"/>
                <w:sz w:val="24"/>
              </w:rPr>
              <w:t>466.37</w:t>
            </w:r>
          </w:p>
        </w:tc>
        <w:tc>
          <w:tcPr>
            <w:tcW w:type="dxa" w:w="732"/>
            <w:vAlign w:val="center"/>
          </w:tcPr>
          <w:p>
            <w:pPr>
              <w:spacing w:line="360" w:lineRule="auto" w:before="0" w:after="0"/>
              <w:jc w:val="both"/>
            </w:pPr>
            <w:r/>
            <w:r>
              <w:rPr>
                <w:rFonts w:ascii="宋体" w:hAnsi="宋体" w:eastAsia="宋体" w:cs="宋体"/>
                <w:b w:val="0"/>
                <w:sz w:val="24"/>
              </w:rPr>
              <w:t>383.13</w:t>
            </w:r>
          </w:p>
        </w:tc>
        <w:tc>
          <w:tcPr>
            <w:tcW w:type="dxa" w:w="732"/>
            <w:vAlign w:val="center"/>
          </w:tcPr>
          <w:p>
            <w:pPr>
              <w:spacing w:line="360" w:lineRule="auto" w:before="0" w:after="0"/>
              <w:jc w:val="both"/>
            </w:pPr>
            <w:r/>
            <w:r>
              <w:rPr>
                <w:rFonts w:ascii="宋体" w:hAnsi="宋体" w:eastAsia="宋体" w:cs="宋体"/>
                <w:b w:val="0"/>
                <w:sz w:val="24"/>
              </w:rPr>
              <w:t>442.54</w:t>
            </w:r>
          </w:p>
        </w:tc>
        <w:tc>
          <w:tcPr>
            <w:tcW w:type="dxa" w:w="732"/>
            <w:vAlign w:val="center"/>
          </w:tcPr>
          <w:p>
            <w:pPr>
              <w:spacing w:line="360" w:lineRule="auto" w:before="0" w:after="0"/>
              <w:jc w:val="both"/>
            </w:pPr>
            <w:r/>
            <w:r>
              <w:rPr>
                <w:rFonts w:ascii="宋体" w:hAnsi="宋体" w:eastAsia="宋体" w:cs="宋体"/>
                <w:b w:val="0"/>
                <w:sz w:val="24"/>
              </w:rPr>
              <w:t>489.48</w:t>
            </w:r>
          </w:p>
        </w:tc>
        <w:tc>
          <w:tcPr>
            <w:tcW w:type="dxa" w:w="732"/>
            <w:vAlign w:val="center"/>
          </w:tcPr>
          <w:p>
            <w:pPr>
              <w:spacing w:line="360" w:lineRule="auto" w:before="0" w:after="0"/>
              <w:jc w:val="both"/>
            </w:pPr>
            <w:r/>
            <w:r>
              <w:rPr>
                <w:rFonts w:ascii="宋体" w:hAnsi="宋体" w:eastAsia="宋体" w:cs="宋体"/>
                <w:b w:val="0"/>
                <w:sz w:val="24"/>
              </w:rPr>
              <w:t>458.62</w:t>
            </w:r>
          </w:p>
        </w:tc>
        <w:tc>
          <w:tcPr>
            <w:tcW w:type="dxa" w:w="732"/>
            <w:vAlign w:val="center"/>
          </w:tcPr>
          <w:p>
            <w:pPr>
              <w:spacing w:line="360" w:lineRule="auto" w:before="0" w:after="0"/>
              <w:jc w:val="both"/>
            </w:pPr>
            <w:r/>
            <w:r>
              <w:rPr>
                <w:rFonts w:ascii="宋体" w:hAnsi="宋体" w:eastAsia="宋体" w:cs="宋体"/>
                <w:b w:val="0"/>
                <w:sz w:val="24"/>
              </w:rPr>
              <w:t>382.55</w:t>
            </w:r>
          </w:p>
        </w:tc>
        <w:tc>
          <w:tcPr>
            <w:tcW w:type="dxa" w:w="732"/>
            <w:vAlign w:val="center"/>
          </w:tcPr>
          <w:p>
            <w:pPr>
              <w:spacing w:line="360" w:lineRule="auto" w:before="0" w:after="0"/>
              <w:jc w:val="both"/>
            </w:pPr>
            <w:r/>
            <w:r>
              <w:rPr>
                <w:rFonts w:ascii="宋体" w:hAnsi="宋体" w:eastAsia="宋体" w:cs="宋体"/>
                <w:b w:val="0"/>
                <w:sz w:val="24"/>
              </w:rPr>
              <w:t>537.89</w:t>
            </w:r>
          </w:p>
        </w:tc>
        <w:tc>
          <w:tcPr>
            <w:tcW w:type="dxa" w:w="732"/>
            <w:vAlign w:val="center"/>
          </w:tcPr>
          <w:p>
            <w:pPr>
              <w:spacing w:line="360" w:lineRule="auto" w:before="0" w:after="0"/>
              <w:jc w:val="both"/>
            </w:pPr>
            <w:r/>
            <w:r>
              <w:rPr>
                <w:rFonts w:ascii="宋体" w:hAnsi="宋体" w:eastAsia="宋体" w:cs="宋体"/>
                <w:b w:val="0"/>
                <w:sz w:val="24"/>
              </w:rPr>
              <w:t>458.37</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pPr>
        <w:spacing w:line="360" w:lineRule="auto" w:before="120" w:after="120"/>
        <w:jc w:val="left"/>
      </w:pPr>
      <w:r>
        <w:rPr>
          <w:rFonts w:ascii="黑体" w:hAnsi="黑体" w:eastAsia="黑体" w:cs="黑体"/>
          <w:b/>
          <w:sz w:val="30"/>
        </w:rPr>
        <w:t>5.3.3 遗传算法ACO实验结果</w:t>
      </w:r>
    </w:p>
    <w:p>
      <w:pPr>
        <w:spacing w:line="360" w:lineRule="auto" w:before="0" w:after="0"/>
        <w:ind w:firstLine="480"/>
        <w:jc w:val="both"/>
      </w:pPr>
      <w:r>
        <w:rPr>
          <w:rFonts w:ascii="宋体" w:hAnsi="宋体" w:eastAsia="宋体" w:cs="宋体"/>
          <w:b w:val="0"/>
          <w:sz w:val="24"/>
        </w:rPr>
        <w:t>遗传算法ACO的10次运行数据如下：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848.16</w:t>
            </w:r>
          </w:p>
        </w:tc>
        <w:tc>
          <w:tcPr>
            <w:tcW w:type="dxa" w:w="732"/>
            <w:vAlign w:val="center"/>
          </w:tcPr>
          <w:p>
            <w:pPr>
              <w:spacing w:line="360" w:lineRule="auto" w:before="0" w:after="0"/>
              <w:jc w:val="both"/>
            </w:pPr>
            <w:r/>
            <w:r>
              <w:rPr>
                <w:rFonts w:ascii="宋体" w:hAnsi="宋体" w:eastAsia="宋体" w:cs="宋体"/>
                <w:b w:val="0"/>
                <w:sz w:val="24"/>
              </w:rPr>
              <w:t>844.24</w:t>
            </w:r>
          </w:p>
        </w:tc>
        <w:tc>
          <w:tcPr>
            <w:tcW w:type="dxa" w:w="732"/>
            <w:vAlign w:val="center"/>
          </w:tcPr>
          <w:p>
            <w:pPr>
              <w:spacing w:line="360" w:lineRule="auto" w:before="0" w:after="0"/>
              <w:jc w:val="both"/>
            </w:pPr>
            <w:r/>
            <w:r>
              <w:rPr>
                <w:rFonts w:ascii="宋体" w:hAnsi="宋体" w:eastAsia="宋体" w:cs="宋体"/>
                <w:b w:val="0"/>
                <w:sz w:val="24"/>
              </w:rPr>
              <w:t>841.55</w:t>
            </w:r>
          </w:p>
        </w:tc>
        <w:tc>
          <w:tcPr>
            <w:tcW w:type="dxa" w:w="732"/>
            <w:vAlign w:val="center"/>
          </w:tcPr>
          <w:p>
            <w:pPr>
              <w:spacing w:line="360" w:lineRule="auto" w:before="0" w:after="0"/>
              <w:jc w:val="both"/>
            </w:pPr>
            <w:r/>
            <w:r>
              <w:rPr>
                <w:rFonts w:ascii="宋体" w:hAnsi="宋体" w:eastAsia="宋体" w:cs="宋体"/>
                <w:b w:val="0"/>
                <w:sz w:val="24"/>
              </w:rPr>
              <w:t>830.80</w:t>
            </w:r>
          </w:p>
        </w:tc>
        <w:tc>
          <w:tcPr>
            <w:tcW w:type="dxa" w:w="732"/>
            <w:vAlign w:val="center"/>
          </w:tcPr>
          <w:p>
            <w:pPr>
              <w:spacing w:line="360" w:lineRule="auto" w:before="0" w:after="0"/>
              <w:jc w:val="both"/>
            </w:pPr>
            <w:r/>
            <w:r>
              <w:rPr>
                <w:rFonts w:ascii="宋体" w:hAnsi="宋体" w:eastAsia="宋体" w:cs="宋体"/>
                <w:b w:val="0"/>
                <w:sz w:val="24"/>
              </w:rPr>
              <w:t>809.12</w:t>
            </w:r>
          </w:p>
        </w:tc>
        <w:tc>
          <w:tcPr>
            <w:tcW w:type="dxa" w:w="732"/>
            <w:vAlign w:val="center"/>
          </w:tcPr>
          <w:p>
            <w:pPr>
              <w:spacing w:line="360" w:lineRule="auto" w:before="0" w:after="0"/>
              <w:jc w:val="both"/>
            </w:pPr>
            <w:r/>
            <w:r>
              <w:rPr>
                <w:rFonts w:ascii="宋体" w:hAnsi="宋体" w:eastAsia="宋体" w:cs="宋体"/>
                <w:b w:val="0"/>
                <w:sz w:val="24"/>
              </w:rPr>
              <w:t>839.81</w:t>
            </w:r>
          </w:p>
        </w:tc>
        <w:tc>
          <w:tcPr>
            <w:tcW w:type="dxa" w:w="732"/>
            <w:vAlign w:val="center"/>
          </w:tcPr>
          <w:p>
            <w:pPr>
              <w:spacing w:line="360" w:lineRule="auto" w:before="0" w:after="0"/>
              <w:jc w:val="both"/>
            </w:pPr>
            <w:r/>
            <w:r>
              <w:rPr>
                <w:rFonts w:ascii="宋体" w:hAnsi="宋体" w:eastAsia="宋体" w:cs="宋体"/>
                <w:b w:val="0"/>
                <w:sz w:val="24"/>
              </w:rPr>
              <w:t>831.91</w:t>
            </w:r>
          </w:p>
        </w:tc>
        <w:tc>
          <w:tcPr>
            <w:tcW w:type="dxa" w:w="732"/>
            <w:vAlign w:val="center"/>
          </w:tcPr>
          <w:p>
            <w:pPr>
              <w:spacing w:line="360" w:lineRule="auto" w:before="0" w:after="0"/>
              <w:jc w:val="both"/>
            </w:pPr>
            <w:r/>
            <w:r>
              <w:rPr>
                <w:rFonts w:ascii="宋体" w:hAnsi="宋体" w:eastAsia="宋体" w:cs="宋体"/>
                <w:b w:val="0"/>
                <w:sz w:val="24"/>
              </w:rPr>
              <w:t>838.59</w:t>
            </w:r>
          </w:p>
        </w:tc>
        <w:tc>
          <w:tcPr>
            <w:tcW w:type="dxa" w:w="732"/>
            <w:vAlign w:val="center"/>
          </w:tcPr>
          <w:p>
            <w:pPr>
              <w:spacing w:line="360" w:lineRule="auto" w:before="0" w:after="0"/>
              <w:jc w:val="both"/>
            </w:pPr>
            <w:r/>
            <w:r>
              <w:rPr>
                <w:rFonts w:ascii="宋体" w:hAnsi="宋体" w:eastAsia="宋体" w:cs="宋体"/>
                <w:b w:val="0"/>
                <w:sz w:val="24"/>
              </w:rPr>
              <w:t>814.99</w:t>
            </w:r>
          </w:p>
        </w:tc>
        <w:tc>
          <w:tcPr>
            <w:tcW w:type="dxa" w:w="732"/>
            <w:vAlign w:val="center"/>
          </w:tcPr>
          <w:p>
            <w:pPr>
              <w:spacing w:line="360" w:lineRule="auto" w:before="0" w:after="0"/>
              <w:jc w:val="both"/>
            </w:pPr>
            <w:r/>
            <w:r>
              <w:rPr>
                <w:rFonts w:ascii="宋体" w:hAnsi="宋体" w:eastAsia="宋体" w:cs="宋体"/>
                <w:b w:val="0"/>
                <w:sz w:val="24"/>
              </w:rPr>
              <w:t>815.03</w:t>
            </w:r>
          </w:p>
        </w:tc>
        <w:tc>
          <w:tcPr>
            <w:tcW w:type="dxa" w:w="732"/>
            <w:vAlign w:val="center"/>
          </w:tcPr>
          <w:p>
            <w:pPr>
              <w:spacing w:line="360" w:lineRule="auto" w:before="0" w:after="0"/>
              <w:jc w:val="both"/>
            </w:pPr>
            <w:r/>
            <w:r>
              <w:rPr>
                <w:rFonts w:ascii="宋体" w:hAnsi="宋体" w:eastAsia="宋体" w:cs="宋体"/>
                <w:b w:val="0"/>
                <w:sz w:val="24"/>
              </w:rPr>
              <w:t>831.42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35.24</w:t>
            </w:r>
          </w:p>
        </w:tc>
        <w:tc>
          <w:tcPr>
            <w:tcW w:type="dxa" w:w="732"/>
            <w:vAlign w:val="center"/>
          </w:tcPr>
          <w:p>
            <w:pPr>
              <w:spacing w:line="360" w:lineRule="auto" w:before="0" w:after="0"/>
              <w:jc w:val="both"/>
            </w:pPr>
            <w:r/>
            <w:r>
              <w:rPr>
                <w:rFonts w:ascii="宋体" w:hAnsi="宋体" w:eastAsia="宋体" w:cs="宋体"/>
                <w:b w:val="0"/>
                <w:sz w:val="24"/>
              </w:rPr>
              <w:t>35.42</w:t>
            </w:r>
          </w:p>
        </w:tc>
        <w:tc>
          <w:tcPr>
            <w:tcW w:type="dxa" w:w="732"/>
            <w:vAlign w:val="center"/>
          </w:tcPr>
          <w:p>
            <w:pPr>
              <w:spacing w:line="360" w:lineRule="auto" w:before="0" w:after="0"/>
              <w:jc w:val="both"/>
            </w:pPr>
            <w:r/>
            <w:r>
              <w:rPr>
                <w:rFonts w:ascii="宋体" w:hAnsi="宋体" w:eastAsia="宋体" w:cs="宋体"/>
                <w:b w:val="0"/>
                <w:sz w:val="24"/>
              </w:rPr>
              <w:t>34.41</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35.07</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35.76</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35.07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7.6</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1766.02</w:t>
            </w:r>
          </w:p>
        </w:tc>
        <w:tc>
          <w:tcPr>
            <w:tcW w:type="dxa" w:w="732"/>
            <w:vAlign w:val="center"/>
          </w:tcPr>
          <w:p>
            <w:pPr>
              <w:spacing w:line="360" w:lineRule="auto" w:before="0" w:after="0"/>
              <w:jc w:val="both"/>
            </w:pPr>
            <w:r/>
            <w:r>
              <w:rPr>
                <w:rFonts w:ascii="宋体" w:hAnsi="宋体" w:eastAsia="宋体" w:cs="宋体"/>
                <w:b w:val="0"/>
                <w:sz w:val="24"/>
              </w:rPr>
              <w:t>1886.18</w:t>
            </w:r>
          </w:p>
        </w:tc>
        <w:tc>
          <w:tcPr>
            <w:tcW w:type="dxa" w:w="732"/>
            <w:vAlign w:val="center"/>
          </w:tcPr>
          <w:p>
            <w:pPr>
              <w:spacing w:line="360" w:lineRule="auto" w:before="0" w:after="0"/>
              <w:jc w:val="both"/>
            </w:pPr>
            <w:r/>
            <w:r>
              <w:rPr>
                <w:rFonts w:ascii="宋体" w:hAnsi="宋体" w:eastAsia="宋体" w:cs="宋体"/>
                <w:b w:val="0"/>
                <w:sz w:val="24"/>
              </w:rPr>
              <w:t>1804.62</w:t>
            </w:r>
          </w:p>
        </w:tc>
        <w:tc>
          <w:tcPr>
            <w:tcW w:type="dxa" w:w="732"/>
            <w:vAlign w:val="center"/>
          </w:tcPr>
          <w:p>
            <w:pPr>
              <w:spacing w:line="360" w:lineRule="auto" w:before="0" w:after="0"/>
              <w:jc w:val="both"/>
            </w:pPr>
            <w:r/>
            <w:r>
              <w:rPr>
                <w:rFonts w:ascii="宋体" w:hAnsi="宋体" w:eastAsia="宋体" w:cs="宋体"/>
                <w:b w:val="0"/>
                <w:sz w:val="24"/>
              </w:rPr>
              <w:t>1843.44</w:t>
            </w:r>
          </w:p>
        </w:tc>
        <w:tc>
          <w:tcPr>
            <w:tcW w:type="dxa" w:w="732"/>
            <w:vAlign w:val="center"/>
          </w:tcPr>
          <w:p>
            <w:pPr>
              <w:spacing w:line="360" w:lineRule="auto" w:before="0" w:after="0"/>
              <w:jc w:val="both"/>
            </w:pPr>
            <w:r/>
            <w:r>
              <w:rPr>
                <w:rFonts w:ascii="宋体" w:hAnsi="宋体" w:eastAsia="宋体" w:cs="宋体"/>
                <w:b w:val="0"/>
                <w:sz w:val="24"/>
              </w:rPr>
              <w:t>1830.30</w:t>
            </w:r>
          </w:p>
        </w:tc>
        <w:tc>
          <w:tcPr>
            <w:tcW w:type="dxa" w:w="732"/>
            <w:vAlign w:val="center"/>
          </w:tcPr>
          <w:p>
            <w:pPr>
              <w:spacing w:line="360" w:lineRule="auto" w:before="0" w:after="0"/>
              <w:jc w:val="both"/>
            </w:pPr>
            <w:r/>
            <w:r>
              <w:rPr>
                <w:rFonts w:ascii="宋体" w:hAnsi="宋体" w:eastAsia="宋体" w:cs="宋体"/>
                <w:b w:val="0"/>
                <w:sz w:val="24"/>
              </w:rPr>
              <w:t>1849.39</w:t>
            </w:r>
          </w:p>
        </w:tc>
        <w:tc>
          <w:tcPr>
            <w:tcW w:type="dxa" w:w="732"/>
            <w:vAlign w:val="center"/>
          </w:tcPr>
          <w:p>
            <w:pPr>
              <w:spacing w:line="360" w:lineRule="auto" w:before="0" w:after="0"/>
              <w:jc w:val="both"/>
            </w:pPr>
            <w:r/>
            <w:r>
              <w:rPr>
                <w:rFonts w:ascii="宋体" w:hAnsi="宋体" w:eastAsia="宋体" w:cs="宋体"/>
                <w:b w:val="0"/>
                <w:sz w:val="24"/>
              </w:rPr>
              <w:t>1882.53</w:t>
            </w:r>
          </w:p>
        </w:tc>
        <w:tc>
          <w:tcPr>
            <w:tcW w:type="dxa" w:w="732"/>
            <w:vAlign w:val="center"/>
          </w:tcPr>
          <w:p>
            <w:pPr>
              <w:spacing w:line="360" w:lineRule="auto" w:before="0" w:after="0"/>
              <w:jc w:val="both"/>
            </w:pPr>
            <w:r/>
            <w:r>
              <w:rPr>
                <w:rFonts w:ascii="宋体" w:hAnsi="宋体" w:eastAsia="宋体" w:cs="宋体"/>
                <w:b w:val="0"/>
                <w:sz w:val="24"/>
              </w:rPr>
              <w:t>1870.96</w:t>
            </w:r>
          </w:p>
        </w:tc>
        <w:tc>
          <w:tcPr>
            <w:tcW w:type="dxa" w:w="732"/>
            <w:vAlign w:val="center"/>
          </w:tcPr>
          <w:p>
            <w:pPr>
              <w:spacing w:line="360" w:lineRule="auto" w:before="0" w:after="0"/>
              <w:jc w:val="both"/>
            </w:pPr>
            <w:r/>
            <w:r>
              <w:rPr>
                <w:rFonts w:ascii="宋体" w:hAnsi="宋体" w:eastAsia="宋体" w:cs="宋体"/>
                <w:b w:val="0"/>
                <w:sz w:val="24"/>
              </w:rPr>
              <w:t>1812.25</w:t>
            </w:r>
          </w:p>
        </w:tc>
        <w:tc>
          <w:tcPr>
            <w:tcW w:type="dxa" w:w="732"/>
            <w:vAlign w:val="center"/>
          </w:tcPr>
          <w:p>
            <w:pPr>
              <w:spacing w:line="360" w:lineRule="auto" w:before="0" w:after="0"/>
              <w:jc w:val="both"/>
            </w:pPr>
            <w:r/>
            <w:r>
              <w:rPr>
                <w:rFonts w:ascii="宋体" w:hAnsi="宋体" w:eastAsia="宋体" w:cs="宋体"/>
                <w:b w:val="0"/>
                <w:sz w:val="24"/>
              </w:rPr>
              <w:t>1789.77</w:t>
            </w:r>
          </w:p>
        </w:tc>
        <w:tc>
          <w:tcPr>
            <w:tcW w:type="dxa" w:w="732"/>
            <w:vAlign w:val="center"/>
          </w:tcPr>
          <w:p>
            <w:pPr>
              <w:spacing w:line="360" w:lineRule="auto" w:before="0" w:after="0"/>
              <w:jc w:val="both"/>
            </w:pPr>
            <w:r/>
            <w:r>
              <w:rPr>
                <w:rFonts w:ascii="宋体" w:hAnsi="宋体" w:eastAsia="宋体" w:cs="宋体"/>
                <w:b w:val="0"/>
                <w:sz w:val="24"/>
              </w:rPr>
              <w:t>1833.55</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53</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95</w:t>
            </w:r>
          </w:p>
        </w:tc>
        <w:tc>
          <w:tcPr>
            <w:tcW w:type="dxa" w:w="732"/>
            <w:vAlign w:val="center"/>
          </w:tcPr>
          <w:p>
            <w:pPr>
              <w:spacing w:line="360" w:lineRule="auto" w:before="0" w:after="0"/>
              <w:jc w:val="both"/>
            </w:pPr>
            <w:r/>
            <w:r>
              <w:rPr>
                <w:rFonts w:ascii="宋体" w:hAnsi="宋体" w:eastAsia="宋体" w:cs="宋体"/>
                <w:b w:val="0"/>
                <w:sz w:val="24"/>
              </w:rPr>
              <w:t>59</w:t>
            </w:r>
          </w:p>
        </w:tc>
        <w:tc>
          <w:tcPr>
            <w:tcW w:type="dxa" w:w="732"/>
            <w:vAlign w:val="center"/>
          </w:tcPr>
          <w:p>
            <w:pPr>
              <w:spacing w:line="360" w:lineRule="auto" w:before="0" w:after="0"/>
              <w:jc w:val="both"/>
            </w:pPr>
            <w:r/>
            <w:r>
              <w:rPr>
                <w:rFonts w:ascii="宋体" w:hAnsi="宋体" w:eastAsia="宋体" w:cs="宋体"/>
                <w:b w:val="0"/>
                <w:sz w:val="24"/>
              </w:rPr>
              <w:t>94</w:t>
            </w:r>
          </w:p>
        </w:tc>
        <w:tc>
          <w:tcPr>
            <w:tcW w:type="dxa" w:w="732"/>
            <w:vAlign w:val="center"/>
          </w:tcPr>
          <w:p>
            <w:pPr>
              <w:spacing w:line="360" w:lineRule="auto" w:before="0" w:after="0"/>
              <w:jc w:val="both"/>
            </w:pPr>
            <w:r/>
            <w:r>
              <w:rPr>
                <w:rFonts w:ascii="宋体" w:hAnsi="宋体" w:eastAsia="宋体" w:cs="宋体"/>
                <w:b w:val="0"/>
                <w:sz w:val="24"/>
              </w:rPr>
              <w:t>51</w:t>
            </w:r>
          </w:p>
        </w:tc>
        <w:tc>
          <w:tcPr>
            <w:tcW w:type="dxa" w:w="732"/>
            <w:vAlign w:val="center"/>
          </w:tcPr>
          <w:p>
            <w:pPr>
              <w:spacing w:line="360" w:lineRule="auto" w:before="0" w:after="0"/>
              <w:jc w:val="both"/>
            </w:pPr>
            <w:r/>
            <w:r>
              <w:rPr>
                <w:rFonts w:ascii="宋体" w:hAnsi="宋体" w:eastAsia="宋体" w:cs="宋体"/>
                <w:b w:val="0"/>
                <w:sz w:val="24"/>
              </w:rPr>
              <w:t>72</w:t>
            </w:r>
          </w:p>
        </w:tc>
        <w:tc>
          <w:tcPr>
            <w:tcW w:type="dxa" w:w="732"/>
            <w:vAlign w:val="center"/>
          </w:tcPr>
          <w:p>
            <w:pPr>
              <w:spacing w:line="360" w:lineRule="auto" w:before="0" w:after="0"/>
              <w:jc w:val="both"/>
            </w:pPr>
            <w:r/>
            <w:r>
              <w:rPr>
                <w:rFonts w:ascii="宋体" w:hAnsi="宋体" w:eastAsia="宋体" w:cs="宋体"/>
                <w:b w:val="0"/>
                <w:sz w:val="24"/>
              </w:rPr>
              <w:t>46</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73.0</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917.86</w:t>
            </w:r>
          </w:p>
        </w:tc>
        <w:tc>
          <w:tcPr>
            <w:tcW w:type="dxa" w:w="732"/>
            <w:vAlign w:val="center"/>
          </w:tcPr>
          <w:p>
            <w:pPr>
              <w:spacing w:line="360" w:lineRule="auto" w:before="0" w:after="0"/>
              <w:jc w:val="both"/>
            </w:pPr>
            <w:r/>
            <w:r>
              <w:rPr>
                <w:rFonts w:ascii="宋体" w:hAnsi="宋体" w:eastAsia="宋体" w:cs="宋体"/>
                <w:b w:val="0"/>
                <w:sz w:val="24"/>
              </w:rPr>
              <w:t>1041.94</w:t>
            </w:r>
          </w:p>
        </w:tc>
        <w:tc>
          <w:tcPr>
            <w:tcW w:type="dxa" w:w="732"/>
            <w:vAlign w:val="center"/>
          </w:tcPr>
          <w:p>
            <w:pPr>
              <w:spacing w:line="360" w:lineRule="auto" w:before="0" w:after="0"/>
              <w:jc w:val="both"/>
            </w:pPr>
            <w:r/>
            <w:r>
              <w:rPr>
                <w:rFonts w:ascii="宋体" w:hAnsi="宋体" w:eastAsia="宋体" w:cs="宋体"/>
                <w:b w:val="0"/>
                <w:sz w:val="24"/>
              </w:rPr>
              <w:t>963.07</w:t>
            </w:r>
          </w:p>
        </w:tc>
        <w:tc>
          <w:tcPr>
            <w:tcW w:type="dxa" w:w="732"/>
            <w:vAlign w:val="center"/>
          </w:tcPr>
          <w:p>
            <w:pPr>
              <w:spacing w:line="360" w:lineRule="auto" w:before="0" w:after="0"/>
              <w:jc w:val="both"/>
            </w:pPr>
            <w:r/>
            <w:r>
              <w:rPr>
                <w:rFonts w:ascii="宋体" w:hAnsi="宋体" w:eastAsia="宋体" w:cs="宋体"/>
                <w:b w:val="0"/>
                <w:sz w:val="24"/>
              </w:rPr>
              <w:t>1012.64</w:t>
            </w:r>
          </w:p>
        </w:tc>
        <w:tc>
          <w:tcPr>
            <w:tcW w:type="dxa" w:w="732"/>
            <w:vAlign w:val="center"/>
          </w:tcPr>
          <w:p>
            <w:pPr>
              <w:spacing w:line="360" w:lineRule="auto" w:before="0" w:after="0"/>
              <w:jc w:val="both"/>
            </w:pPr>
            <w:r/>
            <w:r>
              <w:rPr>
                <w:rFonts w:ascii="宋体" w:hAnsi="宋体" w:eastAsia="宋体" w:cs="宋体"/>
                <w:b w:val="0"/>
                <w:sz w:val="24"/>
              </w:rPr>
              <w:t>1021.18</w:t>
            </w:r>
          </w:p>
        </w:tc>
        <w:tc>
          <w:tcPr>
            <w:tcW w:type="dxa" w:w="732"/>
            <w:vAlign w:val="center"/>
          </w:tcPr>
          <w:p>
            <w:pPr>
              <w:spacing w:line="360" w:lineRule="auto" w:before="0" w:after="0"/>
              <w:jc w:val="both"/>
            </w:pPr>
            <w:r/>
            <w:r>
              <w:rPr>
                <w:rFonts w:ascii="宋体" w:hAnsi="宋体" w:eastAsia="宋体" w:cs="宋体"/>
                <w:b w:val="0"/>
                <w:sz w:val="24"/>
              </w:rPr>
              <w:t>1009.58</w:t>
            </w:r>
          </w:p>
        </w:tc>
        <w:tc>
          <w:tcPr>
            <w:tcW w:type="dxa" w:w="732"/>
            <w:vAlign w:val="center"/>
          </w:tcPr>
          <w:p>
            <w:pPr>
              <w:spacing w:line="360" w:lineRule="auto" w:before="0" w:after="0"/>
              <w:jc w:val="both"/>
            </w:pPr>
            <w:r/>
            <w:r>
              <w:rPr>
                <w:rFonts w:ascii="宋体" w:hAnsi="宋体" w:eastAsia="宋体" w:cs="宋体"/>
                <w:b w:val="0"/>
                <w:sz w:val="24"/>
              </w:rPr>
              <w:t>1050.62</w:t>
            </w:r>
          </w:p>
        </w:tc>
        <w:tc>
          <w:tcPr>
            <w:tcW w:type="dxa" w:w="732"/>
            <w:vAlign w:val="center"/>
          </w:tcPr>
          <w:p>
            <w:pPr>
              <w:spacing w:line="360" w:lineRule="auto" w:before="0" w:after="0"/>
              <w:jc w:val="both"/>
            </w:pPr>
            <w:r/>
            <w:r>
              <w:rPr>
                <w:rFonts w:ascii="宋体" w:hAnsi="宋体" w:eastAsia="宋体" w:cs="宋体"/>
                <w:b w:val="0"/>
                <w:sz w:val="24"/>
              </w:rPr>
              <w:t>1032.37</w:t>
            </w:r>
          </w:p>
        </w:tc>
        <w:tc>
          <w:tcPr>
            <w:tcW w:type="dxa" w:w="732"/>
            <w:vAlign w:val="center"/>
          </w:tcPr>
          <w:p>
            <w:pPr>
              <w:spacing w:line="360" w:lineRule="auto" w:before="0" w:after="0"/>
              <w:jc w:val="both"/>
            </w:pPr>
            <w:r/>
            <w:r>
              <w:rPr>
                <w:rFonts w:ascii="宋体" w:hAnsi="宋体" w:eastAsia="宋体" w:cs="宋体"/>
                <w:b w:val="0"/>
                <w:sz w:val="24"/>
              </w:rPr>
              <w:t>997.26</w:t>
            </w:r>
          </w:p>
        </w:tc>
        <w:tc>
          <w:tcPr>
            <w:tcW w:type="dxa" w:w="732"/>
            <w:vAlign w:val="center"/>
          </w:tcPr>
          <w:p>
            <w:pPr>
              <w:spacing w:line="360" w:lineRule="auto" w:before="0" w:after="0"/>
              <w:jc w:val="both"/>
            </w:pPr>
            <w:r/>
            <w:r>
              <w:rPr>
                <w:rFonts w:ascii="宋体" w:hAnsi="宋体" w:eastAsia="宋体" w:cs="宋体"/>
                <w:b w:val="0"/>
                <w:sz w:val="24"/>
              </w:rPr>
              <w:t>974.74</w:t>
            </w:r>
          </w:p>
        </w:tc>
        <w:tc>
          <w:tcPr>
            <w:tcW w:type="dxa" w:w="732"/>
            <w:vAlign w:val="center"/>
          </w:tcPr>
          <w:p>
            <w:pPr>
              <w:spacing w:line="360" w:lineRule="auto" w:before="0" w:after="0"/>
              <w:jc w:val="both"/>
            </w:pPr>
            <w:r/>
            <w:r>
              <w:rPr>
                <w:rFonts w:ascii="宋体" w:hAnsi="宋体" w:eastAsia="宋体" w:cs="宋体"/>
                <w:b w:val="0"/>
                <w:sz w:val="24"/>
              </w:rPr>
              <w:t>1002.13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pPr>
        <w:spacing w:line="360" w:lineRule="auto" w:before="120" w:after="120"/>
        <w:jc w:val="left"/>
      </w:pPr>
      <w:r>
        <w:rPr>
          <w:rFonts w:ascii="黑体" w:hAnsi="黑体" w:eastAsia="黑体" w:cs="黑体"/>
          <w:b/>
          <w:sz w:val="30"/>
        </w:rPr>
        <w:t>5.3.4 2-opt ACO实验结果</w:t>
      </w:r>
    </w:p>
    <w:p>
      <w:pPr>
        <w:spacing w:line="360" w:lineRule="auto" w:before="0" w:after="0"/>
        <w:ind w:firstLine="480"/>
        <w:jc w:val="both"/>
      </w:pPr>
      <w:r>
        <w:rPr>
          <w:rFonts w:ascii="宋体" w:hAnsi="宋体" w:eastAsia="宋体" w:cs="宋体"/>
          <w:b w:val="0"/>
          <w:sz w:val="24"/>
        </w:rPr>
        <w:t>2-opt 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796.33</w:t>
            </w:r>
          </w:p>
        </w:tc>
        <w:tc>
          <w:tcPr>
            <w:tcW w:type="dxa" w:w="732"/>
            <w:vAlign w:val="center"/>
          </w:tcPr>
          <w:p>
            <w:pPr>
              <w:spacing w:line="360" w:lineRule="auto" w:before="0" w:after="0"/>
              <w:jc w:val="both"/>
            </w:pPr>
            <w:r/>
            <w:r>
              <w:rPr>
                <w:rFonts w:ascii="宋体" w:hAnsi="宋体" w:eastAsia="宋体" w:cs="宋体"/>
                <w:b w:val="0"/>
                <w:sz w:val="24"/>
              </w:rPr>
              <w:t>796.98</w:t>
            </w:r>
          </w:p>
        </w:tc>
        <w:tc>
          <w:tcPr>
            <w:tcW w:type="dxa" w:w="732"/>
            <w:vAlign w:val="center"/>
          </w:tcPr>
          <w:p>
            <w:pPr>
              <w:spacing w:line="360" w:lineRule="auto" w:before="0" w:after="0"/>
              <w:jc w:val="both"/>
            </w:pPr>
            <w:r/>
            <w:r>
              <w:rPr>
                <w:rFonts w:ascii="宋体" w:hAnsi="宋体" w:eastAsia="宋体" w:cs="宋体"/>
                <w:b w:val="0"/>
                <w:sz w:val="24"/>
              </w:rPr>
              <w:t>798.27</w:t>
            </w:r>
          </w:p>
        </w:tc>
        <w:tc>
          <w:tcPr>
            <w:tcW w:type="dxa" w:w="732"/>
            <w:vAlign w:val="center"/>
          </w:tcPr>
          <w:p>
            <w:pPr>
              <w:spacing w:line="360" w:lineRule="auto" w:before="0" w:after="0"/>
              <w:jc w:val="both"/>
            </w:pPr>
            <w:r/>
            <w:r>
              <w:rPr>
                <w:rFonts w:ascii="宋体" w:hAnsi="宋体" w:eastAsia="宋体" w:cs="宋体"/>
                <w:b w:val="0"/>
                <w:sz w:val="24"/>
              </w:rPr>
              <w:t>795.79</w:t>
            </w:r>
          </w:p>
        </w:tc>
        <w:tc>
          <w:tcPr>
            <w:tcW w:type="dxa" w:w="732"/>
            <w:vAlign w:val="center"/>
          </w:tcPr>
          <w:p>
            <w:pPr>
              <w:spacing w:line="360" w:lineRule="auto" w:before="0" w:after="0"/>
              <w:jc w:val="both"/>
            </w:pPr>
            <w:r/>
            <w:r>
              <w:rPr>
                <w:rFonts w:ascii="宋体" w:hAnsi="宋体" w:eastAsia="宋体" w:cs="宋体"/>
                <w:b w:val="0"/>
                <w:sz w:val="24"/>
              </w:rPr>
              <w:t>799.20</w:t>
            </w:r>
          </w:p>
        </w:tc>
        <w:tc>
          <w:tcPr>
            <w:tcW w:type="dxa" w:w="732"/>
            <w:vAlign w:val="center"/>
          </w:tcPr>
          <w:p>
            <w:pPr>
              <w:spacing w:line="360" w:lineRule="auto" w:before="0" w:after="0"/>
              <w:jc w:val="both"/>
            </w:pPr>
            <w:r/>
            <w:r>
              <w:rPr>
                <w:rFonts w:ascii="宋体" w:hAnsi="宋体" w:eastAsia="宋体" w:cs="宋体"/>
                <w:b w:val="0"/>
                <w:sz w:val="24"/>
              </w:rPr>
              <w:t>797.26</w:t>
            </w:r>
          </w:p>
        </w:tc>
        <w:tc>
          <w:tcPr>
            <w:tcW w:type="dxa" w:w="732"/>
            <w:vAlign w:val="center"/>
          </w:tcPr>
          <w:p>
            <w:pPr>
              <w:spacing w:line="360" w:lineRule="auto" w:before="0" w:after="0"/>
              <w:jc w:val="both"/>
            </w:pPr>
            <w:r/>
            <w:r>
              <w:rPr>
                <w:rFonts w:ascii="宋体" w:hAnsi="宋体" w:eastAsia="宋体" w:cs="宋体"/>
                <w:b w:val="0"/>
                <w:sz w:val="24"/>
              </w:rPr>
              <w:t>802.61</w:t>
            </w:r>
          </w:p>
        </w:tc>
        <w:tc>
          <w:tcPr>
            <w:tcW w:type="dxa" w:w="732"/>
            <w:vAlign w:val="center"/>
          </w:tcPr>
          <w:p>
            <w:pPr>
              <w:spacing w:line="360" w:lineRule="auto" w:before="0" w:after="0"/>
              <w:jc w:val="both"/>
            </w:pPr>
            <w:r/>
            <w:r>
              <w:rPr>
                <w:rFonts w:ascii="宋体" w:hAnsi="宋体" w:eastAsia="宋体" w:cs="宋体"/>
                <w:b w:val="0"/>
                <w:sz w:val="24"/>
              </w:rPr>
              <w:t>801.20</w:t>
            </w:r>
          </w:p>
        </w:tc>
        <w:tc>
          <w:tcPr>
            <w:tcW w:type="dxa" w:w="732"/>
            <w:vAlign w:val="center"/>
          </w:tcPr>
          <w:p>
            <w:pPr>
              <w:spacing w:line="360" w:lineRule="auto" w:before="0" w:after="0"/>
              <w:jc w:val="both"/>
            </w:pPr>
            <w:r/>
            <w:r>
              <w:rPr>
                <w:rFonts w:ascii="宋体" w:hAnsi="宋体" w:eastAsia="宋体" w:cs="宋体"/>
                <w:b w:val="0"/>
                <w:sz w:val="24"/>
              </w:rPr>
              <w:t>797.55</w:t>
            </w:r>
          </w:p>
        </w:tc>
        <w:tc>
          <w:tcPr>
            <w:tcW w:type="dxa" w:w="732"/>
            <w:vAlign w:val="center"/>
          </w:tcPr>
          <w:p>
            <w:pPr>
              <w:spacing w:line="360" w:lineRule="auto" w:before="0" w:after="0"/>
              <w:jc w:val="both"/>
            </w:pPr>
            <w:r/>
            <w:r>
              <w:rPr>
                <w:rFonts w:ascii="宋体" w:hAnsi="宋体" w:eastAsia="宋体" w:cs="宋体"/>
                <w:b w:val="0"/>
                <w:sz w:val="24"/>
              </w:rPr>
              <w:t>796.99</w:t>
            </w:r>
          </w:p>
        </w:tc>
        <w:tc>
          <w:tcPr>
            <w:tcW w:type="dxa" w:w="732"/>
            <w:vAlign w:val="center"/>
          </w:tcPr>
          <w:p>
            <w:pPr>
              <w:spacing w:line="360" w:lineRule="auto" w:before="0" w:after="0"/>
              <w:jc w:val="both"/>
            </w:pPr>
            <w:r/>
            <w:r>
              <w:rPr>
                <w:rFonts w:ascii="宋体" w:hAnsi="宋体" w:eastAsia="宋体" w:cs="宋体"/>
                <w:b w:val="0"/>
                <w:sz w:val="24"/>
              </w:rPr>
              <w:t>798.22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44.19</w:t>
            </w:r>
          </w:p>
        </w:tc>
        <w:tc>
          <w:tcPr>
            <w:tcW w:type="dxa" w:w="732"/>
            <w:vAlign w:val="center"/>
          </w:tcPr>
          <w:p>
            <w:pPr>
              <w:spacing w:line="360" w:lineRule="auto" w:before="0" w:after="0"/>
              <w:jc w:val="both"/>
            </w:pPr>
            <w:r/>
            <w:r>
              <w:rPr>
                <w:rFonts w:ascii="宋体" w:hAnsi="宋体" w:eastAsia="宋体" w:cs="宋体"/>
                <w:b w:val="0"/>
                <w:sz w:val="24"/>
              </w:rPr>
              <w:t>43.68</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44.24</w:t>
            </w:r>
          </w:p>
        </w:tc>
        <w:tc>
          <w:tcPr>
            <w:tcW w:type="dxa" w:w="732"/>
            <w:vAlign w:val="center"/>
          </w:tcPr>
          <w:p>
            <w:pPr>
              <w:spacing w:line="360" w:lineRule="auto" w:before="0" w:after="0"/>
              <w:jc w:val="both"/>
            </w:pPr>
            <w:r/>
            <w:r>
              <w:rPr>
                <w:rFonts w:ascii="宋体" w:hAnsi="宋体" w:eastAsia="宋体" w:cs="宋体"/>
                <w:b w:val="0"/>
                <w:sz w:val="24"/>
              </w:rPr>
              <w:t>45.19</w:t>
            </w:r>
          </w:p>
        </w:tc>
        <w:tc>
          <w:tcPr>
            <w:tcW w:type="dxa" w:w="732"/>
            <w:vAlign w:val="center"/>
          </w:tcPr>
          <w:p>
            <w:pPr>
              <w:spacing w:line="360" w:lineRule="auto" w:before="0" w:after="0"/>
              <w:jc w:val="both"/>
            </w:pPr>
            <w:r/>
            <w:r>
              <w:rPr>
                <w:rFonts w:ascii="宋体" w:hAnsi="宋体" w:eastAsia="宋体" w:cs="宋体"/>
                <w:b w:val="0"/>
                <w:sz w:val="24"/>
              </w:rPr>
              <w:t>43.90</w:t>
            </w:r>
          </w:p>
        </w:tc>
        <w:tc>
          <w:tcPr>
            <w:tcW w:type="dxa" w:w="732"/>
            <w:vAlign w:val="center"/>
          </w:tcPr>
          <w:p>
            <w:pPr>
              <w:spacing w:line="360" w:lineRule="auto" w:before="0" w:after="0"/>
              <w:jc w:val="both"/>
            </w:pPr>
            <w:r/>
            <w:r>
              <w:rPr>
                <w:rFonts w:ascii="宋体" w:hAnsi="宋体" w:eastAsia="宋体" w:cs="宋体"/>
                <w:b w:val="0"/>
                <w:sz w:val="24"/>
              </w:rPr>
              <w:t>43.94</w:t>
            </w:r>
          </w:p>
        </w:tc>
        <w:tc>
          <w:tcPr>
            <w:tcW w:type="dxa" w:w="732"/>
            <w:vAlign w:val="center"/>
          </w:tcPr>
          <w:p>
            <w:pPr>
              <w:spacing w:line="360" w:lineRule="auto" w:before="0" w:after="0"/>
              <w:jc w:val="both"/>
            </w:pPr>
            <w:r/>
            <w:r>
              <w:rPr>
                <w:rFonts w:ascii="宋体" w:hAnsi="宋体" w:eastAsia="宋体" w:cs="宋体"/>
                <w:b w:val="0"/>
                <w:sz w:val="24"/>
              </w:rPr>
              <w:t>43.61</w:t>
            </w:r>
          </w:p>
        </w:tc>
        <w:tc>
          <w:tcPr>
            <w:tcW w:type="dxa" w:w="732"/>
            <w:vAlign w:val="center"/>
          </w:tcPr>
          <w:p>
            <w:pPr>
              <w:spacing w:line="360" w:lineRule="auto" w:before="0" w:after="0"/>
              <w:jc w:val="both"/>
            </w:pPr>
            <w:r/>
            <w:r>
              <w:rPr>
                <w:rFonts w:ascii="宋体" w:hAnsi="宋体" w:eastAsia="宋体" w:cs="宋体"/>
                <w:b w:val="0"/>
                <w:sz w:val="24"/>
              </w:rPr>
              <w:t>43.86</w:t>
            </w:r>
          </w:p>
        </w:tc>
        <w:tc>
          <w:tcPr>
            <w:tcW w:type="dxa" w:w="732"/>
            <w:vAlign w:val="center"/>
          </w:tcPr>
          <w:p>
            <w:pPr>
              <w:spacing w:line="360" w:lineRule="auto" w:before="0" w:after="0"/>
              <w:jc w:val="both"/>
            </w:pPr>
            <w:r/>
            <w:r>
              <w:rPr>
                <w:rFonts w:ascii="宋体" w:hAnsi="宋体" w:eastAsia="宋体" w:cs="宋体"/>
                <w:b w:val="0"/>
                <w:sz w:val="24"/>
              </w:rPr>
              <w:t>44.06</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2.0</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829.28</w:t>
            </w:r>
          </w:p>
        </w:tc>
        <w:tc>
          <w:tcPr>
            <w:tcW w:type="dxa" w:w="732"/>
            <w:vAlign w:val="center"/>
          </w:tcPr>
          <w:p>
            <w:pPr>
              <w:spacing w:line="360" w:lineRule="auto" w:before="0" w:after="0"/>
              <w:jc w:val="both"/>
            </w:pPr>
            <w:r/>
            <w:r>
              <w:rPr>
                <w:rFonts w:ascii="宋体" w:hAnsi="宋体" w:eastAsia="宋体" w:cs="宋体"/>
                <w:b w:val="0"/>
                <w:sz w:val="24"/>
              </w:rPr>
              <w:t>848.88</w:t>
            </w:r>
          </w:p>
        </w:tc>
        <w:tc>
          <w:tcPr>
            <w:tcW w:type="dxa" w:w="732"/>
            <w:vAlign w:val="center"/>
          </w:tcPr>
          <w:p>
            <w:pPr>
              <w:spacing w:line="360" w:lineRule="auto" w:before="0" w:after="0"/>
              <w:jc w:val="both"/>
            </w:pPr>
            <w:r/>
            <w:r>
              <w:rPr>
                <w:rFonts w:ascii="宋体" w:hAnsi="宋体" w:eastAsia="宋体" w:cs="宋体"/>
                <w:b w:val="0"/>
                <w:sz w:val="24"/>
              </w:rPr>
              <w:t>850.95</w:t>
            </w:r>
          </w:p>
        </w:tc>
        <w:tc>
          <w:tcPr>
            <w:tcW w:type="dxa" w:w="732"/>
            <w:vAlign w:val="center"/>
          </w:tcPr>
          <w:p>
            <w:pPr>
              <w:spacing w:line="360" w:lineRule="auto" w:before="0" w:after="0"/>
              <w:jc w:val="both"/>
            </w:pPr>
            <w:r/>
            <w:r>
              <w:rPr>
                <w:rFonts w:ascii="宋体" w:hAnsi="宋体" w:eastAsia="宋体" w:cs="宋体"/>
                <w:b w:val="0"/>
                <w:sz w:val="24"/>
              </w:rPr>
              <w:t>841.70</w:t>
            </w:r>
          </w:p>
        </w:tc>
        <w:tc>
          <w:tcPr>
            <w:tcW w:type="dxa" w:w="732"/>
            <w:vAlign w:val="center"/>
          </w:tcPr>
          <w:p>
            <w:pPr>
              <w:spacing w:line="360" w:lineRule="auto" w:before="0" w:after="0"/>
              <w:jc w:val="both"/>
            </w:pPr>
            <w:r/>
            <w:r>
              <w:rPr>
                <w:rFonts w:ascii="宋体" w:hAnsi="宋体" w:eastAsia="宋体" w:cs="宋体"/>
                <w:b w:val="0"/>
                <w:sz w:val="24"/>
              </w:rPr>
              <w:t>870.22</w:t>
            </w:r>
          </w:p>
        </w:tc>
        <w:tc>
          <w:tcPr>
            <w:tcW w:type="dxa" w:w="732"/>
            <w:vAlign w:val="center"/>
          </w:tcPr>
          <w:p>
            <w:pPr>
              <w:spacing w:line="360" w:lineRule="auto" w:before="0" w:after="0"/>
              <w:jc w:val="both"/>
            </w:pPr>
            <w:r/>
            <w:r>
              <w:rPr>
                <w:rFonts w:ascii="宋体" w:hAnsi="宋体" w:eastAsia="宋体" w:cs="宋体"/>
                <w:b w:val="0"/>
                <w:sz w:val="24"/>
              </w:rPr>
              <w:t>832.40</w:t>
            </w:r>
          </w:p>
        </w:tc>
        <w:tc>
          <w:tcPr>
            <w:tcW w:type="dxa" w:w="732"/>
            <w:vAlign w:val="center"/>
          </w:tcPr>
          <w:p>
            <w:pPr>
              <w:spacing w:line="360" w:lineRule="auto" w:before="0" w:after="0"/>
              <w:jc w:val="both"/>
            </w:pPr>
            <w:r/>
            <w:r>
              <w:rPr>
                <w:rFonts w:ascii="宋体" w:hAnsi="宋体" w:eastAsia="宋体" w:cs="宋体"/>
                <w:b w:val="0"/>
                <w:sz w:val="24"/>
              </w:rPr>
              <w:t>837.67</w:t>
            </w:r>
          </w:p>
        </w:tc>
        <w:tc>
          <w:tcPr>
            <w:tcW w:type="dxa" w:w="732"/>
            <w:vAlign w:val="center"/>
          </w:tcPr>
          <w:p>
            <w:pPr>
              <w:spacing w:line="360" w:lineRule="auto" w:before="0" w:after="0"/>
              <w:jc w:val="both"/>
            </w:pPr>
            <w:r/>
            <w:r>
              <w:rPr>
                <w:rFonts w:ascii="宋体" w:hAnsi="宋体" w:eastAsia="宋体" w:cs="宋体"/>
                <w:b w:val="0"/>
                <w:sz w:val="24"/>
              </w:rPr>
              <w:t>824.57</w:t>
            </w:r>
          </w:p>
        </w:tc>
        <w:tc>
          <w:tcPr>
            <w:tcW w:type="dxa" w:w="732"/>
            <w:vAlign w:val="center"/>
          </w:tcPr>
          <w:p>
            <w:pPr>
              <w:spacing w:line="360" w:lineRule="auto" w:before="0" w:after="0"/>
              <w:jc w:val="both"/>
            </w:pPr>
            <w:r/>
            <w:r>
              <w:rPr>
                <w:rFonts w:ascii="宋体" w:hAnsi="宋体" w:eastAsia="宋体" w:cs="宋体"/>
                <w:b w:val="0"/>
                <w:sz w:val="24"/>
              </w:rPr>
              <w:t>832.49</w:t>
            </w:r>
          </w:p>
        </w:tc>
        <w:tc>
          <w:tcPr>
            <w:tcW w:type="dxa" w:w="732"/>
            <w:vAlign w:val="center"/>
          </w:tcPr>
          <w:p>
            <w:pPr>
              <w:spacing w:line="360" w:lineRule="auto" w:before="0" w:after="0"/>
              <w:jc w:val="both"/>
            </w:pPr>
            <w:r/>
            <w:r>
              <w:rPr>
                <w:rFonts w:ascii="宋体" w:hAnsi="宋体" w:eastAsia="宋体" w:cs="宋体"/>
                <w:b w:val="0"/>
                <w:sz w:val="24"/>
              </w:rPr>
              <w:t>841.52</w:t>
            </w:r>
          </w:p>
        </w:tc>
        <w:tc>
          <w:tcPr>
            <w:tcW w:type="dxa" w:w="732"/>
            <w:vAlign w:val="center"/>
          </w:tcPr>
          <w:p>
            <w:pPr>
              <w:spacing w:line="360" w:lineRule="auto" w:before="0" w:after="0"/>
              <w:jc w:val="both"/>
            </w:pPr>
            <w:r/>
            <w:r>
              <w:rPr>
                <w:rFonts w:ascii="宋体" w:hAnsi="宋体" w:eastAsia="宋体" w:cs="宋体"/>
                <w:b w:val="0"/>
                <w:sz w:val="24"/>
              </w:rPr>
              <w:t>840.97</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83</w:t>
            </w:r>
          </w:p>
        </w:tc>
        <w:tc>
          <w:tcPr>
            <w:tcW w:type="dxa" w:w="732"/>
            <w:vAlign w:val="center"/>
          </w:tcPr>
          <w:p>
            <w:pPr>
              <w:spacing w:line="360" w:lineRule="auto" w:before="0" w:after="0"/>
              <w:jc w:val="both"/>
            </w:pPr>
            <w:r/>
            <w:r>
              <w:rPr>
                <w:rFonts w:ascii="宋体" w:hAnsi="宋体" w:eastAsia="宋体" w:cs="宋体"/>
                <w:b w:val="0"/>
                <w:sz w:val="24"/>
              </w:rPr>
              <w:t>13</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65</w:t>
            </w:r>
          </w:p>
        </w:tc>
        <w:tc>
          <w:tcPr>
            <w:tcW w:type="dxa" w:w="732"/>
            <w:vAlign w:val="center"/>
          </w:tcPr>
          <w:p>
            <w:pPr>
              <w:spacing w:line="360" w:lineRule="auto" w:before="0" w:after="0"/>
              <w:jc w:val="both"/>
            </w:pPr>
            <w:r/>
            <w:r>
              <w:rPr>
                <w:rFonts w:ascii="宋体" w:hAnsi="宋体" w:eastAsia="宋体" w:cs="宋体"/>
                <w:b w:val="0"/>
                <w:sz w:val="24"/>
              </w:rPr>
              <w:t>82</w:t>
            </w:r>
          </w:p>
        </w:tc>
        <w:tc>
          <w:tcPr>
            <w:tcW w:type="dxa" w:w="732"/>
            <w:vAlign w:val="center"/>
          </w:tcPr>
          <w:p>
            <w:pPr>
              <w:spacing w:line="360" w:lineRule="auto" w:before="0" w:after="0"/>
              <w:jc w:val="both"/>
            </w:pPr>
            <w:r/>
            <w:r>
              <w:rPr>
                <w:rFonts w:ascii="宋体" w:hAnsi="宋体" w:eastAsia="宋体" w:cs="宋体"/>
                <w:b w:val="0"/>
                <w:sz w:val="24"/>
              </w:rPr>
              <w:t>28</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68.1</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32.95</w:t>
            </w:r>
          </w:p>
        </w:tc>
        <w:tc>
          <w:tcPr>
            <w:tcW w:type="dxa" w:w="732"/>
            <w:vAlign w:val="center"/>
          </w:tcPr>
          <w:p>
            <w:pPr>
              <w:spacing w:line="360" w:lineRule="auto" w:before="0" w:after="0"/>
              <w:jc w:val="both"/>
            </w:pPr>
            <w:r/>
            <w:r>
              <w:rPr>
                <w:rFonts w:ascii="宋体" w:hAnsi="宋体" w:eastAsia="宋体" w:cs="宋体"/>
                <w:b w:val="0"/>
                <w:sz w:val="24"/>
              </w:rPr>
              <w:t>51.90</w:t>
            </w:r>
          </w:p>
        </w:tc>
        <w:tc>
          <w:tcPr>
            <w:tcW w:type="dxa" w:w="732"/>
            <w:vAlign w:val="center"/>
          </w:tcPr>
          <w:p>
            <w:pPr>
              <w:spacing w:line="360" w:lineRule="auto" w:before="0" w:after="0"/>
              <w:jc w:val="both"/>
            </w:pPr>
            <w:r/>
            <w:r>
              <w:rPr>
                <w:rFonts w:ascii="宋体" w:hAnsi="宋体" w:eastAsia="宋体" w:cs="宋体"/>
                <w:b w:val="0"/>
                <w:sz w:val="24"/>
              </w:rPr>
              <w:t>52.68</w:t>
            </w:r>
          </w:p>
        </w:tc>
        <w:tc>
          <w:tcPr>
            <w:tcW w:type="dxa" w:w="732"/>
            <w:vAlign w:val="center"/>
          </w:tcPr>
          <w:p>
            <w:pPr>
              <w:spacing w:line="360" w:lineRule="auto" w:before="0" w:after="0"/>
              <w:jc w:val="both"/>
            </w:pPr>
            <w:r/>
            <w:r>
              <w:rPr>
                <w:rFonts w:ascii="宋体" w:hAnsi="宋体" w:eastAsia="宋体" w:cs="宋体"/>
                <w:b w:val="0"/>
                <w:sz w:val="24"/>
              </w:rPr>
              <w:t>45.91</w:t>
            </w:r>
          </w:p>
        </w:tc>
        <w:tc>
          <w:tcPr>
            <w:tcW w:type="dxa" w:w="732"/>
            <w:vAlign w:val="center"/>
          </w:tcPr>
          <w:p>
            <w:pPr>
              <w:spacing w:line="360" w:lineRule="auto" w:before="0" w:after="0"/>
              <w:jc w:val="both"/>
            </w:pPr>
            <w:r/>
            <w:r>
              <w:rPr>
                <w:rFonts w:ascii="宋体" w:hAnsi="宋体" w:eastAsia="宋体" w:cs="宋体"/>
                <w:b w:val="0"/>
                <w:sz w:val="24"/>
              </w:rPr>
              <w:t>71.02</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23.37</w:t>
            </w:r>
          </w:p>
        </w:tc>
        <w:tc>
          <w:tcPr>
            <w:tcW w:type="dxa" w:w="732"/>
            <w:vAlign w:val="center"/>
          </w:tcPr>
          <w:p>
            <w:pPr>
              <w:spacing w:line="360" w:lineRule="auto" w:before="0" w:after="0"/>
              <w:jc w:val="both"/>
            </w:pPr>
            <w:r/>
            <w:r>
              <w:rPr>
                <w:rFonts w:ascii="宋体" w:hAnsi="宋体" w:eastAsia="宋体" w:cs="宋体"/>
                <w:b w:val="0"/>
                <w:sz w:val="24"/>
              </w:rPr>
              <w:t>34.94</w:t>
            </w:r>
          </w:p>
        </w:tc>
        <w:tc>
          <w:tcPr>
            <w:tcW w:type="dxa" w:w="732"/>
            <w:vAlign w:val="center"/>
          </w:tcPr>
          <w:p>
            <w:pPr>
              <w:spacing w:line="360" w:lineRule="auto" w:before="0" w:after="0"/>
              <w:jc w:val="both"/>
            </w:pPr>
            <w:r/>
            <w:r>
              <w:rPr>
                <w:rFonts w:ascii="宋体" w:hAnsi="宋体" w:eastAsia="宋体" w:cs="宋体"/>
                <w:b w:val="0"/>
                <w:sz w:val="24"/>
              </w:rPr>
              <w:t>44.53</w:t>
            </w:r>
          </w:p>
        </w:tc>
        <w:tc>
          <w:tcPr>
            <w:tcW w:type="dxa" w:w="732"/>
            <w:vAlign w:val="center"/>
          </w:tcPr>
          <w:p>
            <w:pPr>
              <w:spacing w:line="360" w:lineRule="auto" w:before="0" w:after="0"/>
              <w:jc w:val="both"/>
            </w:pPr>
            <w:r/>
            <w:r>
              <w:rPr>
                <w:rFonts w:ascii="宋体" w:hAnsi="宋体" w:eastAsia="宋体" w:cs="宋体"/>
                <w:b w:val="0"/>
                <w:sz w:val="24"/>
              </w:rPr>
              <w:t>42.75</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pPr>
        <w:spacing w:line="360" w:lineRule="auto" w:before="120" w:after="120"/>
        <w:jc w:val="left"/>
      </w:pPr>
      <w:r>
        <w:rPr>
          <w:rFonts w:ascii="黑体" w:hAnsi="黑体" w:eastAsia="黑体" w:cs="黑体"/>
          <w:b/>
          <w:sz w:val="30"/>
        </w:rPr>
        <w:t>5.3.5 混合算法实验结果</w:t>
      </w:r>
    </w:p>
    <w:p>
      <w:pPr>
        <w:spacing w:line="360" w:lineRule="auto" w:before="0" w:after="0"/>
        <w:ind w:firstLine="480"/>
        <w:jc w:val="both"/>
      </w:pPr>
      <w:r>
        <w:rPr>
          <w:rFonts w:ascii="宋体" w:hAnsi="宋体" w:eastAsia="宋体" w:cs="宋体"/>
          <w:b w:val="0"/>
          <w:sz w:val="24"/>
        </w:rPr>
        <w:t>自适应参数 + 遗传算法 + 2-opt的全融合算法实验结果如下：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793.57</w:t>
            </w:r>
          </w:p>
        </w:tc>
        <w:tc>
          <w:tcPr>
            <w:tcW w:type="dxa" w:w="732"/>
            <w:vAlign w:val="center"/>
          </w:tcPr>
          <w:p>
            <w:pPr>
              <w:spacing w:line="360" w:lineRule="auto" w:before="0" w:after="0"/>
              <w:jc w:val="both"/>
            </w:pPr>
            <w:r/>
            <w:r>
              <w:rPr>
                <w:rFonts w:ascii="宋体" w:hAnsi="宋体" w:eastAsia="宋体" w:cs="宋体"/>
                <w:b w:val="0"/>
                <w:sz w:val="24"/>
              </w:rPr>
              <w:t>792.48</w:t>
            </w:r>
          </w:p>
        </w:tc>
        <w:tc>
          <w:tcPr>
            <w:tcW w:type="dxa" w:w="732"/>
            <w:vAlign w:val="center"/>
          </w:tcPr>
          <w:p>
            <w:pPr>
              <w:spacing w:line="360" w:lineRule="auto" w:before="0" w:after="0"/>
              <w:jc w:val="both"/>
            </w:pPr>
            <w:r/>
            <w:r>
              <w:rPr>
                <w:rFonts w:ascii="宋体" w:hAnsi="宋体" w:eastAsia="宋体" w:cs="宋体"/>
                <w:b w:val="0"/>
                <w:sz w:val="24"/>
              </w:rPr>
              <w:t>795.87</w:t>
            </w:r>
          </w:p>
        </w:tc>
        <w:tc>
          <w:tcPr>
            <w:tcW w:type="dxa" w:w="732"/>
            <w:vAlign w:val="center"/>
          </w:tcPr>
          <w:p>
            <w:pPr>
              <w:spacing w:line="360" w:lineRule="auto" w:before="0" w:after="0"/>
              <w:jc w:val="both"/>
            </w:pPr>
            <w:r/>
            <w:r>
              <w:rPr>
                <w:rFonts w:ascii="宋体" w:hAnsi="宋体" w:eastAsia="宋体" w:cs="宋体"/>
                <w:b w:val="0"/>
                <w:sz w:val="24"/>
              </w:rPr>
              <w:t>794.99</w:t>
            </w:r>
          </w:p>
        </w:tc>
        <w:tc>
          <w:tcPr>
            <w:tcW w:type="dxa" w:w="732"/>
            <w:vAlign w:val="center"/>
          </w:tcPr>
          <w:p>
            <w:pPr>
              <w:spacing w:line="360" w:lineRule="auto" w:before="0" w:after="0"/>
              <w:jc w:val="both"/>
            </w:pPr>
            <w:r/>
            <w:r>
              <w:rPr>
                <w:rFonts w:ascii="宋体" w:hAnsi="宋体" w:eastAsia="宋体" w:cs="宋体"/>
                <w:b w:val="0"/>
                <w:sz w:val="24"/>
              </w:rPr>
              <w:t>798.64</w:t>
            </w:r>
          </w:p>
        </w:tc>
        <w:tc>
          <w:tcPr>
            <w:tcW w:type="dxa" w:w="732"/>
            <w:vAlign w:val="center"/>
          </w:tcPr>
          <w:p>
            <w:pPr>
              <w:spacing w:line="360" w:lineRule="auto" w:before="0" w:after="0"/>
              <w:jc w:val="both"/>
            </w:pPr>
            <w:r/>
            <w:r>
              <w:rPr>
                <w:rFonts w:ascii="宋体" w:hAnsi="宋体" w:eastAsia="宋体" w:cs="宋体"/>
                <w:b w:val="0"/>
                <w:sz w:val="24"/>
              </w:rPr>
              <w:t>804.19</w:t>
            </w:r>
          </w:p>
        </w:tc>
        <w:tc>
          <w:tcPr>
            <w:tcW w:type="dxa" w:w="732"/>
            <w:vAlign w:val="center"/>
          </w:tcPr>
          <w:p>
            <w:pPr>
              <w:spacing w:line="360" w:lineRule="auto" w:before="0" w:after="0"/>
              <w:jc w:val="both"/>
            </w:pPr>
            <w:r/>
            <w:r>
              <w:rPr>
                <w:rFonts w:ascii="宋体" w:hAnsi="宋体" w:eastAsia="宋体" w:cs="宋体"/>
                <w:b w:val="0"/>
                <w:sz w:val="24"/>
              </w:rPr>
              <w:t>795.96</w:t>
            </w:r>
          </w:p>
        </w:tc>
        <w:tc>
          <w:tcPr>
            <w:tcW w:type="dxa" w:w="732"/>
            <w:vAlign w:val="center"/>
          </w:tcPr>
          <w:p>
            <w:pPr>
              <w:spacing w:line="360" w:lineRule="auto" w:before="0" w:after="0"/>
              <w:jc w:val="both"/>
            </w:pPr>
            <w:r/>
            <w:r>
              <w:rPr>
                <w:rFonts w:ascii="宋体" w:hAnsi="宋体" w:eastAsia="宋体" w:cs="宋体"/>
                <w:b w:val="0"/>
                <w:sz w:val="24"/>
              </w:rPr>
              <w:t>792.75</w:t>
            </w:r>
          </w:p>
        </w:tc>
        <w:tc>
          <w:tcPr>
            <w:tcW w:type="dxa" w:w="732"/>
            <w:vAlign w:val="center"/>
          </w:tcPr>
          <w:p>
            <w:pPr>
              <w:spacing w:line="360" w:lineRule="auto" w:before="0" w:after="0"/>
              <w:jc w:val="both"/>
            </w:pPr>
            <w:r/>
            <w:r>
              <w:rPr>
                <w:rFonts w:ascii="宋体" w:hAnsi="宋体" w:eastAsia="宋体" w:cs="宋体"/>
                <w:b w:val="0"/>
                <w:sz w:val="24"/>
              </w:rPr>
              <w:t>805.98</w:t>
            </w:r>
          </w:p>
        </w:tc>
        <w:tc>
          <w:tcPr>
            <w:tcW w:type="dxa" w:w="732"/>
            <w:vAlign w:val="center"/>
          </w:tcPr>
          <w:p>
            <w:pPr>
              <w:spacing w:line="360" w:lineRule="auto" w:before="0" w:after="0"/>
              <w:jc w:val="both"/>
            </w:pPr>
            <w:r/>
            <w:r>
              <w:rPr>
                <w:rFonts w:ascii="宋体" w:hAnsi="宋体" w:eastAsia="宋体" w:cs="宋体"/>
                <w:b w:val="0"/>
                <w:sz w:val="24"/>
              </w:rPr>
              <w:t>800.09</w:t>
            </w:r>
          </w:p>
        </w:tc>
        <w:tc>
          <w:tcPr>
            <w:tcW w:type="dxa" w:w="732"/>
            <w:vAlign w:val="center"/>
          </w:tcPr>
          <w:p>
            <w:pPr>
              <w:spacing w:line="360" w:lineRule="auto" w:before="0" w:after="0"/>
              <w:jc w:val="both"/>
            </w:pPr>
            <w:r/>
            <w:r>
              <w:rPr>
                <w:rFonts w:ascii="宋体" w:hAnsi="宋体" w:eastAsia="宋体" w:cs="宋体"/>
                <w:b w:val="0"/>
                <w:sz w:val="24"/>
              </w:rPr>
              <w:t>797.45</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38.75</w:t>
            </w:r>
          </w:p>
        </w:tc>
        <w:tc>
          <w:tcPr>
            <w:tcW w:type="dxa" w:w="732"/>
            <w:vAlign w:val="center"/>
          </w:tcPr>
          <w:p>
            <w:pPr>
              <w:spacing w:line="360" w:lineRule="auto" w:before="0" w:after="0"/>
              <w:jc w:val="both"/>
            </w:pPr>
            <w:r/>
            <w:r>
              <w:rPr>
                <w:rFonts w:ascii="宋体" w:hAnsi="宋体" w:eastAsia="宋体" w:cs="宋体"/>
                <w:b w:val="0"/>
                <w:sz w:val="24"/>
              </w:rPr>
              <w:t>38.56</w:t>
            </w:r>
          </w:p>
        </w:tc>
        <w:tc>
          <w:tcPr>
            <w:tcW w:type="dxa" w:w="732"/>
            <w:vAlign w:val="center"/>
          </w:tcPr>
          <w:p>
            <w:pPr>
              <w:spacing w:line="360" w:lineRule="auto" w:before="0" w:after="0"/>
              <w:jc w:val="both"/>
            </w:pPr>
            <w:r/>
            <w:r>
              <w:rPr>
                <w:rFonts w:ascii="宋体" w:hAnsi="宋体" w:eastAsia="宋体" w:cs="宋体"/>
                <w:b w:val="0"/>
                <w:sz w:val="24"/>
              </w:rPr>
              <w:t>41.12</w:t>
            </w:r>
          </w:p>
        </w:tc>
        <w:tc>
          <w:tcPr>
            <w:tcW w:type="dxa" w:w="732"/>
            <w:vAlign w:val="center"/>
          </w:tcPr>
          <w:p>
            <w:pPr>
              <w:spacing w:line="360" w:lineRule="auto" w:before="0" w:after="0"/>
              <w:jc w:val="both"/>
            </w:pPr>
            <w:r/>
            <w:r>
              <w:rPr>
                <w:rFonts w:ascii="宋体" w:hAnsi="宋体" w:eastAsia="宋体" w:cs="宋体"/>
                <w:b w:val="0"/>
                <w:sz w:val="24"/>
              </w:rPr>
              <w:t>39.63</w:t>
            </w:r>
          </w:p>
        </w:tc>
        <w:tc>
          <w:tcPr>
            <w:tcW w:type="dxa" w:w="732"/>
            <w:vAlign w:val="center"/>
          </w:tcPr>
          <w:p>
            <w:pPr>
              <w:spacing w:line="360" w:lineRule="auto" w:before="0" w:after="0"/>
              <w:jc w:val="both"/>
            </w:pPr>
            <w:r/>
            <w:r>
              <w:rPr>
                <w:rFonts w:ascii="宋体" w:hAnsi="宋体" w:eastAsia="宋体" w:cs="宋体"/>
                <w:b w:val="0"/>
                <w:sz w:val="24"/>
              </w:rPr>
              <w:t>39.60</w:t>
            </w:r>
          </w:p>
        </w:tc>
        <w:tc>
          <w:tcPr>
            <w:tcW w:type="dxa" w:w="732"/>
            <w:vAlign w:val="center"/>
          </w:tcPr>
          <w:p>
            <w:pPr>
              <w:spacing w:line="360" w:lineRule="auto" w:before="0" w:after="0"/>
              <w:jc w:val="both"/>
            </w:pPr>
            <w:r/>
            <w:r>
              <w:rPr>
                <w:rFonts w:ascii="宋体" w:hAnsi="宋体" w:eastAsia="宋体" w:cs="宋体"/>
                <w:b w:val="0"/>
                <w:sz w:val="24"/>
              </w:rPr>
              <w:t>39.23</w:t>
            </w:r>
          </w:p>
        </w:tc>
        <w:tc>
          <w:tcPr>
            <w:tcW w:type="dxa" w:w="732"/>
            <w:vAlign w:val="center"/>
          </w:tcPr>
          <w:p>
            <w:pPr>
              <w:spacing w:line="360" w:lineRule="auto" w:before="0" w:after="0"/>
              <w:jc w:val="both"/>
            </w:pPr>
            <w:r/>
            <w:r>
              <w:rPr>
                <w:rFonts w:ascii="宋体" w:hAnsi="宋体" w:eastAsia="宋体" w:cs="宋体"/>
                <w:b w:val="0"/>
                <w:sz w:val="24"/>
              </w:rPr>
              <w:t>40.59</w:t>
            </w:r>
          </w:p>
        </w:tc>
        <w:tc>
          <w:tcPr>
            <w:tcW w:type="dxa" w:w="732"/>
            <w:vAlign w:val="center"/>
          </w:tcPr>
          <w:p>
            <w:pPr>
              <w:spacing w:line="360" w:lineRule="auto" w:before="0" w:after="0"/>
              <w:jc w:val="both"/>
            </w:pPr>
            <w:r/>
            <w:r>
              <w:rPr>
                <w:rFonts w:ascii="宋体" w:hAnsi="宋体" w:eastAsia="宋体" w:cs="宋体"/>
                <w:b w:val="0"/>
                <w:sz w:val="24"/>
              </w:rPr>
              <w:t>39.69</w:t>
            </w:r>
          </w:p>
        </w:tc>
        <w:tc>
          <w:tcPr>
            <w:tcW w:type="dxa" w:w="732"/>
            <w:vAlign w:val="center"/>
          </w:tcPr>
          <w:p>
            <w:pPr>
              <w:spacing w:line="360" w:lineRule="auto" w:before="0" w:after="0"/>
              <w:jc w:val="both"/>
            </w:pPr>
            <w:r/>
            <w:r>
              <w:rPr>
                <w:rFonts w:ascii="宋体" w:hAnsi="宋体" w:eastAsia="宋体" w:cs="宋体"/>
                <w:b w:val="0"/>
                <w:sz w:val="24"/>
              </w:rPr>
              <w:t>40.45</w:t>
            </w:r>
          </w:p>
        </w:tc>
        <w:tc>
          <w:tcPr>
            <w:tcW w:type="dxa" w:w="732"/>
            <w:vAlign w:val="center"/>
          </w:tcPr>
          <w:p>
            <w:pPr>
              <w:spacing w:line="360" w:lineRule="auto" w:before="0" w:after="0"/>
              <w:jc w:val="both"/>
            </w:pPr>
            <w:r/>
            <w:r>
              <w:rPr>
                <w:rFonts w:ascii="宋体" w:hAnsi="宋体" w:eastAsia="宋体" w:cs="宋体"/>
                <w:b w:val="0"/>
                <w:sz w:val="24"/>
              </w:rPr>
              <w:t>39.51</w:t>
            </w:r>
          </w:p>
        </w:tc>
        <w:tc>
          <w:tcPr>
            <w:tcW w:type="dxa" w:w="732"/>
            <w:vAlign w:val="center"/>
          </w:tcPr>
          <w:p>
            <w:pPr>
              <w:spacing w:line="360" w:lineRule="auto" w:before="0" w:after="0"/>
              <w:jc w:val="both"/>
            </w:pPr>
            <w:r/>
            <w:r>
              <w:rPr>
                <w:rFonts w:ascii="宋体" w:hAnsi="宋体" w:eastAsia="宋体" w:cs="宋体"/>
                <w:b w:val="0"/>
                <w:sz w:val="24"/>
              </w:rPr>
              <w:t>39.71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2.1</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845.30</w:t>
            </w:r>
          </w:p>
        </w:tc>
        <w:tc>
          <w:tcPr>
            <w:tcW w:type="dxa" w:w="732"/>
            <w:vAlign w:val="center"/>
          </w:tcPr>
          <w:p>
            <w:pPr>
              <w:spacing w:line="360" w:lineRule="auto" w:before="0" w:after="0"/>
              <w:jc w:val="both"/>
            </w:pPr>
            <w:r/>
            <w:r>
              <w:rPr>
                <w:rFonts w:ascii="宋体" w:hAnsi="宋体" w:eastAsia="宋体" w:cs="宋体"/>
                <w:b w:val="0"/>
                <w:sz w:val="24"/>
              </w:rPr>
              <w:t>855.85</w:t>
            </w:r>
          </w:p>
        </w:tc>
        <w:tc>
          <w:tcPr>
            <w:tcW w:type="dxa" w:w="732"/>
            <w:vAlign w:val="center"/>
          </w:tcPr>
          <w:p>
            <w:pPr>
              <w:spacing w:line="360" w:lineRule="auto" w:before="0" w:after="0"/>
              <w:jc w:val="both"/>
            </w:pPr>
            <w:r/>
            <w:r>
              <w:rPr>
                <w:rFonts w:ascii="宋体" w:hAnsi="宋体" w:eastAsia="宋体" w:cs="宋体"/>
                <w:b w:val="0"/>
                <w:sz w:val="24"/>
              </w:rPr>
              <w:t>852.90</w:t>
            </w:r>
          </w:p>
        </w:tc>
        <w:tc>
          <w:tcPr>
            <w:tcW w:type="dxa" w:w="732"/>
            <w:vAlign w:val="center"/>
          </w:tcPr>
          <w:p>
            <w:pPr>
              <w:spacing w:line="360" w:lineRule="auto" w:before="0" w:after="0"/>
              <w:jc w:val="both"/>
            </w:pPr>
            <w:r/>
            <w:r>
              <w:rPr>
                <w:rFonts w:ascii="宋体" w:hAnsi="宋体" w:eastAsia="宋体" w:cs="宋体"/>
                <w:b w:val="0"/>
                <w:sz w:val="24"/>
              </w:rPr>
              <w:t>832.48</w:t>
            </w:r>
          </w:p>
        </w:tc>
        <w:tc>
          <w:tcPr>
            <w:tcW w:type="dxa" w:w="732"/>
            <w:vAlign w:val="center"/>
          </w:tcPr>
          <w:p>
            <w:pPr>
              <w:spacing w:line="360" w:lineRule="auto" w:before="0" w:after="0"/>
              <w:jc w:val="both"/>
            </w:pPr>
            <w:r/>
            <w:r>
              <w:rPr>
                <w:rFonts w:ascii="宋体" w:hAnsi="宋体" w:eastAsia="宋体" w:cs="宋体"/>
                <w:b w:val="0"/>
                <w:sz w:val="24"/>
              </w:rPr>
              <w:t>901.04</w:t>
            </w:r>
          </w:p>
        </w:tc>
        <w:tc>
          <w:tcPr>
            <w:tcW w:type="dxa" w:w="732"/>
            <w:vAlign w:val="center"/>
          </w:tcPr>
          <w:p>
            <w:pPr>
              <w:spacing w:line="360" w:lineRule="auto" w:before="0" w:after="0"/>
              <w:jc w:val="both"/>
            </w:pPr>
            <w:r/>
            <w:r>
              <w:rPr>
                <w:rFonts w:ascii="宋体" w:hAnsi="宋体" w:eastAsia="宋体" w:cs="宋体"/>
                <w:b w:val="0"/>
                <w:sz w:val="24"/>
              </w:rPr>
              <w:t>861.63</w:t>
            </w:r>
          </w:p>
        </w:tc>
        <w:tc>
          <w:tcPr>
            <w:tcW w:type="dxa" w:w="732"/>
            <w:vAlign w:val="center"/>
          </w:tcPr>
          <w:p>
            <w:pPr>
              <w:spacing w:line="360" w:lineRule="auto" w:before="0" w:after="0"/>
              <w:jc w:val="both"/>
            </w:pPr>
            <w:r/>
            <w:r>
              <w:rPr>
                <w:rFonts w:ascii="宋体" w:hAnsi="宋体" w:eastAsia="宋体" w:cs="宋体"/>
                <w:b w:val="0"/>
                <w:sz w:val="24"/>
              </w:rPr>
              <w:t>844.92</w:t>
            </w:r>
          </w:p>
        </w:tc>
        <w:tc>
          <w:tcPr>
            <w:tcW w:type="dxa" w:w="732"/>
            <w:vAlign w:val="center"/>
          </w:tcPr>
          <w:p>
            <w:pPr>
              <w:spacing w:line="360" w:lineRule="auto" w:before="0" w:after="0"/>
              <w:jc w:val="both"/>
            </w:pPr>
            <w:r/>
            <w:r>
              <w:rPr>
                <w:rFonts w:ascii="宋体" w:hAnsi="宋体" w:eastAsia="宋体" w:cs="宋体"/>
                <w:b w:val="0"/>
                <w:sz w:val="24"/>
              </w:rPr>
              <w:t>851.41</w:t>
            </w:r>
          </w:p>
        </w:tc>
        <w:tc>
          <w:tcPr>
            <w:tcW w:type="dxa" w:w="732"/>
            <w:vAlign w:val="center"/>
          </w:tcPr>
          <w:p>
            <w:pPr>
              <w:spacing w:line="360" w:lineRule="auto" w:before="0" w:after="0"/>
              <w:jc w:val="both"/>
            </w:pPr>
            <w:r/>
            <w:r>
              <w:rPr>
                <w:rFonts w:ascii="宋体" w:hAnsi="宋体" w:eastAsia="宋体" w:cs="宋体"/>
                <w:b w:val="0"/>
                <w:sz w:val="24"/>
              </w:rPr>
              <w:t>850.12</w:t>
            </w:r>
          </w:p>
        </w:tc>
        <w:tc>
          <w:tcPr>
            <w:tcW w:type="dxa" w:w="732"/>
            <w:vAlign w:val="center"/>
          </w:tcPr>
          <w:p>
            <w:pPr>
              <w:spacing w:line="360" w:lineRule="auto" w:before="0" w:after="0"/>
              <w:jc w:val="both"/>
            </w:pPr>
            <w:r/>
            <w:r>
              <w:rPr>
                <w:rFonts w:ascii="宋体" w:hAnsi="宋体" w:eastAsia="宋体" w:cs="宋体"/>
                <w:b w:val="0"/>
                <w:sz w:val="24"/>
              </w:rPr>
              <w:t>854.16</w:t>
            </w:r>
          </w:p>
        </w:tc>
        <w:tc>
          <w:tcPr>
            <w:tcW w:type="dxa" w:w="732"/>
            <w:vAlign w:val="center"/>
          </w:tcPr>
          <w:p>
            <w:pPr>
              <w:spacing w:line="360" w:lineRule="auto" w:before="0" w:after="0"/>
              <w:jc w:val="both"/>
            </w:pPr>
            <w:r/>
            <w:r>
              <w:rPr>
                <w:rFonts w:ascii="宋体" w:hAnsi="宋体" w:eastAsia="宋体" w:cs="宋体"/>
                <w:b w:val="0"/>
                <w:sz w:val="24"/>
              </w:rPr>
              <w:t>854.98</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25</w:t>
            </w:r>
          </w:p>
        </w:tc>
        <w:tc>
          <w:tcPr>
            <w:tcW w:type="dxa" w:w="732"/>
            <w:vAlign w:val="center"/>
          </w:tcPr>
          <w:p>
            <w:pPr>
              <w:spacing w:line="360" w:lineRule="auto" w:before="0" w:after="0"/>
              <w:jc w:val="both"/>
            </w:pPr>
            <w:r/>
            <w:r>
              <w:rPr>
                <w:rFonts w:ascii="宋体" w:hAnsi="宋体" w:eastAsia="宋体" w:cs="宋体"/>
                <w:b w:val="0"/>
                <w:sz w:val="24"/>
              </w:rPr>
              <w:t>43</w:t>
            </w:r>
          </w:p>
        </w:tc>
        <w:tc>
          <w:tcPr>
            <w:tcW w:type="dxa" w:w="732"/>
            <w:vAlign w:val="center"/>
          </w:tcPr>
          <w:p>
            <w:pPr>
              <w:spacing w:line="360" w:lineRule="auto" w:before="0" w:after="0"/>
              <w:jc w:val="both"/>
            </w:pPr>
            <w:r/>
            <w:r>
              <w:rPr>
                <w:rFonts w:ascii="宋体" w:hAnsi="宋体" w:eastAsia="宋体" w:cs="宋体"/>
                <w:b w:val="0"/>
                <w:sz w:val="24"/>
              </w:rPr>
              <w:t>15</w:t>
            </w:r>
          </w:p>
        </w:tc>
        <w:tc>
          <w:tcPr>
            <w:tcW w:type="dxa" w:w="732"/>
            <w:vAlign w:val="center"/>
          </w:tcPr>
          <w:p>
            <w:pPr>
              <w:spacing w:line="360" w:lineRule="auto" w:before="0" w:after="0"/>
              <w:jc w:val="both"/>
            </w:pPr>
            <w:r/>
            <w:r>
              <w:rPr>
                <w:rFonts w:ascii="宋体" w:hAnsi="宋体" w:eastAsia="宋体" w:cs="宋体"/>
                <w:b w:val="0"/>
                <w:sz w:val="24"/>
              </w:rPr>
              <w:t>45</w:t>
            </w:r>
          </w:p>
        </w:tc>
        <w:tc>
          <w:tcPr>
            <w:tcW w:type="dxa" w:w="732"/>
            <w:vAlign w:val="center"/>
          </w:tcPr>
          <w:p>
            <w:pPr>
              <w:spacing w:line="360" w:lineRule="auto" w:before="0" w:after="0"/>
              <w:jc w:val="both"/>
            </w:pPr>
            <w:r/>
            <w:r>
              <w:rPr>
                <w:rFonts w:ascii="宋体" w:hAnsi="宋体" w:eastAsia="宋体" w:cs="宋体"/>
                <w:b w:val="0"/>
                <w:sz w:val="24"/>
              </w:rPr>
              <w:t>31</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33</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29</w:t>
            </w:r>
          </w:p>
        </w:tc>
        <w:tc>
          <w:tcPr>
            <w:tcW w:type="dxa" w:w="732"/>
            <w:vAlign w:val="center"/>
          </w:tcPr>
          <w:p>
            <w:pPr>
              <w:spacing w:line="360" w:lineRule="auto" w:before="0" w:after="0"/>
              <w:jc w:val="both"/>
            </w:pPr>
            <w:r/>
            <w:r>
              <w:rPr>
                <w:rFonts w:ascii="宋体" w:hAnsi="宋体" w:eastAsia="宋体" w:cs="宋体"/>
                <w:b w:val="0"/>
                <w:sz w:val="24"/>
              </w:rPr>
              <w:t>29.9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51.73</w:t>
            </w:r>
          </w:p>
        </w:tc>
        <w:tc>
          <w:tcPr>
            <w:tcW w:type="dxa" w:w="732"/>
            <w:vAlign w:val="center"/>
          </w:tcPr>
          <w:p>
            <w:pPr>
              <w:spacing w:line="360" w:lineRule="auto" w:before="0" w:after="0"/>
              <w:jc w:val="both"/>
            </w:pPr>
            <w:r/>
            <w:r>
              <w:rPr>
                <w:rFonts w:ascii="宋体" w:hAnsi="宋体" w:eastAsia="宋体" w:cs="宋体"/>
                <w:b w:val="0"/>
                <w:sz w:val="24"/>
              </w:rPr>
              <w:t>63.37</w:t>
            </w:r>
          </w:p>
        </w:tc>
        <w:tc>
          <w:tcPr>
            <w:tcW w:type="dxa" w:w="732"/>
            <w:vAlign w:val="center"/>
          </w:tcPr>
          <w:p>
            <w:pPr>
              <w:spacing w:line="360" w:lineRule="auto" w:before="0" w:after="0"/>
              <w:jc w:val="both"/>
            </w:pPr>
            <w:r/>
            <w:r>
              <w:rPr>
                <w:rFonts w:ascii="宋体" w:hAnsi="宋体" w:eastAsia="宋体" w:cs="宋体"/>
                <w:b w:val="0"/>
                <w:sz w:val="24"/>
              </w:rPr>
              <w:t>57.03</w:t>
            </w:r>
          </w:p>
        </w:tc>
        <w:tc>
          <w:tcPr>
            <w:tcW w:type="dxa" w:w="732"/>
            <w:vAlign w:val="center"/>
          </w:tcPr>
          <w:p>
            <w:pPr>
              <w:spacing w:line="360" w:lineRule="auto" w:before="0" w:after="0"/>
              <w:jc w:val="both"/>
            </w:pPr>
            <w:r/>
            <w:r>
              <w:rPr>
                <w:rFonts w:ascii="宋体" w:hAnsi="宋体" w:eastAsia="宋体" w:cs="宋体"/>
                <w:b w:val="0"/>
                <w:sz w:val="24"/>
              </w:rPr>
              <w:t>37.49</w:t>
            </w:r>
          </w:p>
        </w:tc>
        <w:tc>
          <w:tcPr>
            <w:tcW w:type="dxa" w:w="732"/>
            <w:vAlign w:val="center"/>
          </w:tcPr>
          <w:p>
            <w:pPr>
              <w:spacing w:line="360" w:lineRule="auto" w:before="0" w:after="0"/>
              <w:jc w:val="both"/>
            </w:pPr>
            <w:r/>
            <w:r>
              <w:rPr>
                <w:rFonts w:ascii="宋体" w:hAnsi="宋体" w:eastAsia="宋体" w:cs="宋体"/>
                <w:b w:val="0"/>
                <w:sz w:val="24"/>
              </w:rPr>
              <w:t>102.40</w:t>
            </w:r>
          </w:p>
        </w:tc>
        <w:tc>
          <w:tcPr>
            <w:tcW w:type="dxa" w:w="732"/>
            <w:vAlign w:val="center"/>
          </w:tcPr>
          <w:p>
            <w:pPr>
              <w:spacing w:line="360" w:lineRule="auto" w:before="0" w:after="0"/>
              <w:jc w:val="both"/>
            </w:pPr>
            <w:r/>
            <w:r>
              <w:rPr>
                <w:rFonts w:ascii="宋体" w:hAnsi="宋体" w:eastAsia="宋体" w:cs="宋体"/>
                <w:b w:val="0"/>
                <w:sz w:val="24"/>
              </w:rPr>
              <w:t>57.44</w:t>
            </w:r>
          </w:p>
        </w:tc>
        <w:tc>
          <w:tcPr>
            <w:tcW w:type="dxa" w:w="732"/>
            <w:vAlign w:val="center"/>
          </w:tcPr>
          <w:p>
            <w:pPr>
              <w:spacing w:line="360" w:lineRule="auto" w:before="0" w:after="0"/>
              <w:jc w:val="both"/>
            </w:pPr>
            <w:r/>
            <w:r>
              <w:rPr>
                <w:rFonts w:ascii="宋体" w:hAnsi="宋体" w:eastAsia="宋体" w:cs="宋体"/>
                <w:b w:val="0"/>
                <w:sz w:val="24"/>
              </w:rPr>
              <w:t>48.96</w:t>
            </w:r>
          </w:p>
        </w:tc>
        <w:tc>
          <w:tcPr>
            <w:tcW w:type="dxa" w:w="732"/>
            <w:vAlign w:val="center"/>
          </w:tcPr>
          <w:p>
            <w:pPr>
              <w:spacing w:line="360" w:lineRule="auto" w:before="0" w:after="0"/>
              <w:jc w:val="both"/>
            </w:pPr>
            <w:r/>
            <w:r>
              <w:rPr>
                <w:rFonts w:ascii="宋体" w:hAnsi="宋体" w:eastAsia="宋体" w:cs="宋体"/>
                <w:b w:val="0"/>
                <w:sz w:val="24"/>
              </w:rPr>
              <w:t>58.66</w:t>
            </w:r>
          </w:p>
        </w:tc>
        <w:tc>
          <w:tcPr>
            <w:tcW w:type="dxa" w:w="732"/>
            <w:vAlign w:val="center"/>
          </w:tcPr>
          <w:p>
            <w:pPr>
              <w:spacing w:line="360" w:lineRule="auto" w:before="0" w:after="0"/>
              <w:jc w:val="both"/>
            </w:pPr>
            <w:r/>
            <w:r>
              <w:rPr>
                <w:rFonts w:ascii="宋体" w:hAnsi="宋体" w:eastAsia="宋体" w:cs="宋体"/>
                <w:b w:val="0"/>
                <w:sz w:val="24"/>
              </w:rPr>
              <w:t>44.14</w:t>
            </w:r>
          </w:p>
        </w:tc>
        <w:tc>
          <w:tcPr>
            <w:tcW w:type="dxa" w:w="732"/>
            <w:vAlign w:val="center"/>
          </w:tcPr>
          <w:p>
            <w:pPr>
              <w:spacing w:line="360" w:lineRule="auto" w:before="0" w:after="0"/>
              <w:jc w:val="both"/>
            </w:pPr>
            <w:r/>
            <w:r>
              <w:rPr>
                <w:rFonts w:ascii="宋体" w:hAnsi="宋体" w:eastAsia="宋体" w:cs="宋体"/>
                <w:b w:val="0"/>
                <w:sz w:val="24"/>
              </w:rPr>
              <w:t>54.07</w:t>
            </w:r>
          </w:p>
        </w:tc>
        <w:tc>
          <w:tcPr>
            <w:tcW w:type="dxa" w:w="732"/>
            <w:vAlign w:val="center"/>
          </w:tcPr>
          <w:p>
            <w:pPr>
              <w:spacing w:line="360" w:lineRule="auto" w:before="0" w:after="0"/>
              <w:jc w:val="both"/>
            </w:pPr>
            <w:r/>
            <w:r>
              <w:rPr>
                <w:rFonts w:ascii="宋体" w:hAnsi="宋体" w:eastAsia="宋体" w:cs="宋体"/>
                <w:b w:val="0"/>
                <w:sz w:val="24"/>
              </w:rPr>
              <w:t>57.53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pPr>
        <w:spacing w:line="360" w:lineRule="auto" w:before="120" w:after="120"/>
        <w:jc w:val="left"/>
      </w:pPr>
      <w:r>
        <w:rPr>
          <w:rFonts w:ascii="黑体" w:hAnsi="黑体" w:eastAsia="黑体" w:cs="黑体"/>
          <w:b/>
          <w:sz w:val="30"/>
        </w:rPr>
        <w:t>5.4 综合性能对比</w:t>
      </w:r>
    </w:p>
    <w:p>
      <w:pPr>
        <w:spacing w:line="360" w:lineRule="auto" w:before="120" w:after="120"/>
        <w:jc w:val="left"/>
      </w:pPr>
      <w:r>
        <w:rPr>
          <w:rFonts w:ascii="黑体" w:hAnsi="黑体" w:eastAsia="黑体" w:cs="黑体"/>
          <w:b/>
          <w:sz w:val="30"/>
        </w:rPr>
        <w:t>5.4.1 核心性能指标汇总</w:t>
      </w:r>
    </w:p>
    <w:p>
      <w:pPr>
        <w:spacing w:line="360" w:lineRule="auto" w:before="0" w:after="0"/>
        <w:ind w:firstLine="480"/>
        <w:jc w:val="both"/>
      </w:pPr>
      <w:r>
        <w:rPr>
          <w:rFonts w:ascii="宋体" w:hAnsi="宋体" w:eastAsia="宋体" w:cs="宋体"/>
          <w:b w:val="0"/>
          <w:sz w:val="24"/>
        </w:rPr>
        <w:t>8种算法组合的核心性能指标汇总如下：</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shd w:fill="EDEDED"/>
          </w:tcPr>
          <w:p>
            <w:pPr>
              <w:spacing w:line="360" w:lineRule="auto" w:before="0" w:after="0"/>
              <w:jc w:val="center"/>
            </w:pPr>
            <w:r/>
            <w:r>
              <w:rPr>
                <w:rFonts w:ascii="宋体" w:hAnsi="宋体" w:eastAsia="宋体" w:cs="宋体"/>
                <w:b/>
                <w:sz w:val="24"/>
              </w:rPr>
              <w:t>算法组合</w:t>
            </w:r>
          </w:p>
        </w:tc>
        <w:tc>
          <w:tcPr>
            <w:tcW w:type="dxa" w:w="1465"/>
            <w:vAlign w:val="center"/>
            <w:shd w:fill="EDEDED"/>
          </w:tcPr>
          <w:p>
            <w:pPr>
              <w:spacing w:line="360" w:lineRule="auto" w:before="0" w:after="0"/>
              <w:jc w:val="center"/>
            </w:pPr>
            <w:r/>
            <w:r>
              <w:rPr>
                <w:rFonts w:ascii="宋体" w:hAnsi="宋体" w:eastAsia="宋体" w:cs="宋体"/>
                <w:b/>
                <w:sz w:val="24"/>
              </w:rPr>
              <w:t>平均最优距离</w:t>
            </w:r>
          </w:p>
        </w:tc>
        <w:tc>
          <w:tcPr>
            <w:tcW w:type="dxa" w:w="1465"/>
            <w:vAlign w:val="center"/>
            <w:shd w:fill="EDEDED"/>
          </w:tcPr>
          <w:p>
            <w:pPr>
              <w:spacing w:line="360" w:lineRule="auto" w:before="0" w:after="0"/>
              <w:jc w:val="center"/>
            </w:pPr>
            <w:r/>
            <w:r>
              <w:rPr>
                <w:rFonts w:ascii="宋体" w:hAnsi="宋体" w:eastAsia="宋体" w:cs="宋体"/>
                <w:b/>
                <w:sz w:val="24"/>
              </w:rPr>
              <w:t>排名</w:t>
            </w:r>
          </w:p>
        </w:tc>
        <w:tc>
          <w:tcPr>
            <w:tcW w:type="dxa" w:w="1465"/>
            <w:vAlign w:val="center"/>
            <w:shd w:fill="EDEDED"/>
          </w:tcPr>
          <w:p>
            <w:pPr>
              <w:spacing w:line="360" w:lineRule="auto" w:before="0" w:after="0"/>
              <w:jc w:val="center"/>
            </w:pPr>
            <w:r/>
            <w:r>
              <w:rPr>
                <w:rFonts w:ascii="宋体" w:hAnsi="宋体" w:eastAsia="宋体" w:cs="宋体"/>
                <w:b/>
                <w:sz w:val="24"/>
              </w:rPr>
              <w:t>平均运行时间(s)</w:t>
            </w:r>
          </w:p>
        </w:tc>
        <w:tc>
          <w:tcPr>
            <w:tcW w:type="dxa" w:w="1465"/>
            <w:vAlign w:val="center"/>
            <w:shd w:fill="EDEDED"/>
          </w:tcPr>
          <w:p>
            <w:pPr>
              <w:spacing w:line="360" w:lineRule="auto" w:before="0" w:after="0"/>
              <w:jc w:val="center"/>
            </w:pPr>
            <w:r/>
            <w:r>
              <w:rPr>
                <w:rFonts w:ascii="宋体" w:hAnsi="宋体" w:eastAsia="宋体" w:cs="宋体"/>
                <w:b/>
                <w:sz w:val="24"/>
              </w:rPr>
              <w:t>平均收敛次数</w:t>
            </w:r>
          </w:p>
        </w:tc>
        <w:tc>
          <w:tcPr>
            <w:tcW w:type="dxa" w:w="1465"/>
            <w:vAlign w:val="center"/>
            <w:shd w:fill="EDEDED"/>
          </w:tcPr>
          <w:p>
            <w:pPr>
              <w:spacing w:line="360" w:lineRule="auto" w:before="0" w:after="0"/>
              <w:jc w:val="center"/>
            </w:pPr>
            <w:r/>
            <w:r>
              <w:rPr>
                <w:rFonts w:ascii="宋体" w:hAnsi="宋体" w:eastAsia="宋体" w:cs="宋体"/>
                <w:b/>
                <w:sz w:val="24"/>
              </w:rPr>
              <w:t>平均收缩距离</w:t>
            </w:r>
          </w:p>
        </w:tc>
      </w:tr>
      <w:tr>
        <w:tc>
          <w:tcPr>
            <w:tcW w:type="dxa" w:w="1465"/>
            <w:vAlign w:val="center"/>
          </w:tcPr>
          <w:p>
            <w:pPr>
              <w:spacing w:line="360" w:lineRule="auto" w:before="0" w:after="0"/>
              <w:jc w:val="both"/>
            </w:pPr>
            <w:r/>
            <w:r>
              <w:rPr>
                <w:rFonts w:ascii="宋体" w:hAnsi="宋体" w:eastAsia="宋体" w:cs="宋体"/>
                <w:b w:val="0"/>
                <w:sz w:val="24"/>
              </w:rPr>
              <w:t>基本ACO</w:t>
            </w:r>
          </w:p>
        </w:tc>
        <w:tc>
          <w:tcPr>
            <w:tcW w:type="dxa" w:w="1465"/>
            <w:vAlign w:val="center"/>
          </w:tcPr>
          <w:p>
            <w:pPr>
              <w:spacing w:line="360" w:lineRule="auto" w:before="0" w:after="0"/>
              <w:jc w:val="both"/>
            </w:pPr>
            <w:r/>
            <w:r>
              <w:rPr>
                <w:rFonts w:ascii="宋体" w:hAnsi="宋体" w:eastAsia="宋体" w:cs="宋体"/>
                <w:b w:val="0"/>
                <w:sz w:val="24"/>
              </w:rPr>
              <w:t>865.61</w:t>
            </w:r>
          </w:p>
        </w:tc>
        <w:tc>
          <w:tcPr>
            <w:tcW w:type="dxa" w:w="1465"/>
            <w:vAlign w:val="center"/>
          </w:tcPr>
          <w:p>
            <w:pPr>
              <w:spacing w:line="360" w:lineRule="auto" w:before="0" w:after="0"/>
              <w:jc w:val="both"/>
            </w:pPr>
            <w:r/>
            <w:r>
              <w:rPr>
                <w:rFonts w:ascii="宋体" w:hAnsi="宋体" w:eastAsia="宋体" w:cs="宋体"/>
                <w:b w:val="0"/>
                <w:sz w:val="24"/>
              </w:rPr>
              <w:t>8</w:t>
            </w:r>
          </w:p>
        </w:tc>
        <w:tc>
          <w:tcPr>
            <w:tcW w:type="dxa" w:w="1465"/>
            <w:vAlign w:val="center"/>
          </w:tcPr>
          <w:p>
            <w:pPr>
              <w:spacing w:line="360" w:lineRule="auto" w:before="0" w:after="0"/>
              <w:jc w:val="both"/>
            </w:pPr>
            <w:r/>
            <w:r>
              <w:rPr>
                <w:rFonts w:ascii="宋体" w:hAnsi="宋体" w:eastAsia="宋体" w:cs="宋体"/>
                <w:b w:val="0"/>
                <w:sz w:val="24"/>
              </w:rPr>
              <w:t>34.81</w:t>
            </w:r>
          </w:p>
        </w:tc>
        <w:tc>
          <w:tcPr>
            <w:tcW w:type="dxa" w:w="1465"/>
            <w:vAlign w:val="center"/>
          </w:tcPr>
          <w:p>
            <w:pPr>
              <w:spacing w:line="360" w:lineRule="auto" w:before="0" w:after="0"/>
              <w:jc w:val="both"/>
            </w:pPr>
            <w:r/>
            <w:r>
              <w:rPr>
                <w:rFonts w:ascii="宋体" w:hAnsi="宋体" w:eastAsia="宋体" w:cs="宋体"/>
                <w:b w:val="0"/>
                <w:sz w:val="24"/>
              </w:rPr>
              <w:t>8.3</w:t>
            </w:r>
          </w:p>
        </w:tc>
        <w:tc>
          <w:tcPr>
            <w:tcW w:type="dxa" w:w="1465"/>
            <w:vAlign w:val="center"/>
          </w:tcPr>
          <w:p>
            <w:pPr>
              <w:spacing w:line="360" w:lineRule="auto" w:before="0" w:after="0"/>
              <w:jc w:val="both"/>
            </w:pPr>
            <w:r/>
            <w:r>
              <w:rPr>
                <w:rFonts w:ascii="宋体" w:hAnsi="宋体" w:eastAsia="宋体" w:cs="宋体"/>
                <w:b w:val="0"/>
                <w:sz w:val="24"/>
              </w:rPr>
              <w:t>962.93</w:t>
            </w:r>
          </w:p>
        </w:tc>
      </w:tr>
      <w:tr>
        <w:tc>
          <w:tcPr>
            <w:tcW w:type="dxa" w:w="1465"/>
            <w:vAlign w:val="center"/>
          </w:tcPr>
          <w:p>
            <w:pPr>
              <w:spacing w:line="360" w:lineRule="auto" w:before="0" w:after="0"/>
              <w:jc w:val="both"/>
            </w:pPr>
            <w:r/>
            <w:r>
              <w:rPr>
                <w:rFonts w:ascii="宋体" w:hAnsi="宋体" w:eastAsia="宋体" w:cs="宋体"/>
                <w:b w:val="0"/>
                <w:sz w:val="24"/>
              </w:rPr>
              <w:t>自适应参数</w:t>
            </w:r>
          </w:p>
        </w:tc>
        <w:tc>
          <w:tcPr>
            <w:tcW w:type="dxa" w:w="1465"/>
            <w:vAlign w:val="center"/>
          </w:tcPr>
          <w:p>
            <w:pPr>
              <w:spacing w:line="360" w:lineRule="auto" w:before="0" w:after="0"/>
              <w:jc w:val="both"/>
            </w:pPr>
            <w:r/>
            <w:r>
              <w:rPr>
                <w:rFonts w:ascii="宋体" w:hAnsi="宋体" w:eastAsia="宋体" w:cs="宋体"/>
                <w:b w:val="0"/>
                <w:sz w:val="24"/>
              </w:rPr>
              <w:t>851.33</w:t>
            </w:r>
          </w:p>
        </w:tc>
        <w:tc>
          <w:tcPr>
            <w:tcW w:type="dxa" w:w="1465"/>
            <w:vAlign w:val="center"/>
          </w:tcPr>
          <w:p>
            <w:pPr>
              <w:spacing w:line="360" w:lineRule="auto" w:before="0" w:after="0"/>
              <w:jc w:val="both"/>
            </w:pPr>
            <w:r/>
            <w:r>
              <w:rPr>
                <w:rFonts w:ascii="宋体" w:hAnsi="宋体" w:eastAsia="宋体" w:cs="宋体"/>
                <w:b w:val="0"/>
                <w:sz w:val="24"/>
              </w:rPr>
              <w:t>7</w:t>
            </w:r>
          </w:p>
        </w:tc>
        <w:tc>
          <w:tcPr>
            <w:tcW w:type="dxa" w:w="1465"/>
            <w:vAlign w:val="center"/>
          </w:tcPr>
          <w:p>
            <w:pPr>
              <w:spacing w:line="360" w:lineRule="auto" w:before="0" w:after="0"/>
              <w:jc w:val="both"/>
            </w:pPr>
            <w:r/>
            <w:r>
              <w:rPr>
                <w:rFonts w:ascii="宋体" w:hAnsi="宋体" w:eastAsia="宋体" w:cs="宋体"/>
                <w:b w:val="0"/>
                <w:sz w:val="24"/>
              </w:rPr>
              <w:t>34.37</w:t>
            </w:r>
          </w:p>
        </w:tc>
        <w:tc>
          <w:tcPr>
            <w:tcW w:type="dxa" w:w="1465"/>
            <w:vAlign w:val="center"/>
          </w:tcPr>
          <w:p>
            <w:pPr>
              <w:spacing w:line="360" w:lineRule="auto" w:before="0" w:after="0"/>
              <w:jc w:val="both"/>
            </w:pPr>
            <w:r/>
            <w:r>
              <w:rPr>
                <w:rFonts w:ascii="宋体" w:hAnsi="宋体" w:eastAsia="宋体" w:cs="宋体"/>
                <w:b w:val="0"/>
                <w:sz w:val="24"/>
              </w:rPr>
              <w:t>5.7</w:t>
            </w:r>
          </w:p>
        </w:tc>
        <w:tc>
          <w:tcPr>
            <w:tcW w:type="dxa" w:w="1465"/>
            <w:vAlign w:val="center"/>
          </w:tcPr>
          <w:p>
            <w:pPr>
              <w:spacing w:line="360" w:lineRule="auto" w:before="0" w:after="0"/>
              <w:jc w:val="both"/>
            </w:pPr>
            <w:r/>
            <w:r>
              <w:rPr>
                <w:rFonts w:ascii="宋体" w:hAnsi="宋体" w:eastAsia="宋体" w:cs="宋体"/>
                <w:b w:val="0"/>
                <w:sz w:val="24"/>
              </w:rPr>
              <w:t>458.37</w:t>
            </w:r>
          </w:p>
        </w:tc>
      </w:tr>
      <w:tr>
        <w:tc>
          <w:tcPr>
            <w:tcW w:type="dxa" w:w="1465"/>
            <w:vAlign w:val="center"/>
          </w:tcPr>
          <w:p>
            <w:pPr>
              <w:spacing w:line="360" w:lineRule="auto" w:before="0" w:after="0"/>
              <w:jc w:val="both"/>
            </w:pPr>
            <w:r/>
            <w:r>
              <w:rPr>
                <w:rFonts w:ascii="宋体" w:hAnsi="宋体" w:eastAsia="宋体" w:cs="宋体"/>
                <w:b w:val="0"/>
                <w:sz w:val="24"/>
              </w:rPr>
              <w:t>遗传算法</w:t>
            </w:r>
          </w:p>
        </w:tc>
        <w:tc>
          <w:tcPr>
            <w:tcW w:type="dxa" w:w="1465"/>
            <w:vAlign w:val="center"/>
          </w:tcPr>
          <w:p>
            <w:pPr>
              <w:spacing w:line="360" w:lineRule="auto" w:before="0" w:after="0"/>
              <w:jc w:val="both"/>
            </w:pPr>
            <w:r/>
            <w:r>
              <w:rPr>
                <w:rFonts w:ascii="宋体" w:hAnsi="宋体" w:eastAsia="宋体" w:cs="宋体"/>
                <w:b w:val="0"/>
                <w:sz w:val="24"/>
              </w:rPr>
              <w:t>831.42</w:t>
            </w:r>
          </w:p>
        </w:tc>
        <w:tc>
          <w:tcPr>
            <w:tcW w:type="dxa" w:w="1465"/>
            <w:vAlign w:val="center"/>
          </w:tcPr>
          <w:p>
            <w:pPr>
              <w:spacing w:line="360" w:lineRule="auto" w:before="0" w:after="0"/>
              <w:jc w:val="both"/>
            </w:pPr>
            <w:r/>
            <w:r>
              <w:rPr>
                <w:rFonts w:ascii="宋体" w:hAnsi="宋体" w:eastAsia="宋体" w:cs="宋体"/>
                <w:b w:val="0"/>
                <w:sz w:val="24"/>
              </w:rPr>
              <w:t>6</w:t>
            </w:r>
          </w:p>
        </w:tc>
        <w:tc>
          <w:tcPr>
            <w:tcW w:type="dxa" w:w="1465"/>
            <w:vAlign w:val="center"/>
          </w:tcPr>
          <w:p>
            <w:pPr>
              <w:spacing w:line="360" w:lineRule="auto" w:before="0" w:after="0"/>
              <w:jc w:val="both"/>
            </w:pPr>
            <w:r/>
            <w:r>
              <w:rPr>
                <w:rFonts w:ascii="宋体" w:hAnsi="宋体" w:eastAsia="宋体" w:cs="宋体"/>
                <w:b w:val="0"/>
                <w:sz w:val="24"/>
              </w:rPr>
              <w:t>35.07</w:t>
            </w:r>
          </w:p>
        </w:tc>
        <w:tc>
          <w:tcPr>
            <w:tcW w:type="dxa" w:w="1465"/>
            <w:vAlign w:val="center"/>
          </w:tcPr>
          <w:p>
            <w:pPr>
              <w:spacing w:line="360" w:lineRule="auto" w:before="0" w:after="0"/>
              <w:jc w:val="both"/>
            </w:pPr>
            <w:r/>
            <w:r>
              <w:rPr>
                <w:rFonts w:ascii="宋体" w:hAnsi="宋体" w:eastAsia="宋体" w:cs="宋体"/>
                <w:b w:val="0"/>
                <w:sz w:val="24"/>
              </w:rPr>
              <w:t>7.6</w:t>
            </w:r>
          </w:p>
        </w:tc>
        <w:tc>
          <w:tcPr>
            <w:tcW w:type="dxa" w:w="1465"/>
            <w:vAlign w:val="center"/>
          </w:tcPr>
          <w:p>
            <w:pPr>
              <w:spacing w:line="360" w:lineRule="auto" w:before="0" w:after="0"/>
              <w:jc w:val="both"/>
            </w:pPr>
            <w:r/>
            <w:r>
              <w:rPr>
                <w:rFonts w:ascii="宋体" w:hAnsi="宋体" w:eastAsia="宋体" w:cs="宋体"/>
                <w:b w:val="0"/>
                <w:sz w:val="24"/>
              </w:rPr>
              <w:t>1002.13</w:t>
            </w:r>
          </w:p>
        </w:tc>
      </w:tr>
      <w:tr>
        <w:tc>
          <w:tcPr>
            <w:tcW w:type="dxa" w:w="1465"/>
            <w:vAlign w:val="center"/>
          </w:tcPr>
          <w:p>
            <w:pPr>
              <w:spacing w:line="360" w:lineRule="auto" w:before="0" w:after="0"/>
              <w:jc w:val="both"/>
            </w:pPr>
            <w:r/>
            <w:r>
              <w:rPr>
                <w:rFonts w:ascii="宋体" w:hAnsi="宋体" w:eastAsia="宋体" w:cs="宋体"/>
                <w:b w:val="0"/>
                <w:sz w:val="24"/>
              </w:rPr>
              <w:t>2-opt</w:t>
            </w:r>
          </w:p>
        </w:tc>
        <w:tc>
          <w:tcPr>
            <w:tcW w:type="dxa" w:w="1465"/>
            <w:vAlign w:val="center"/>
          </w:tcPr>
          <w:p>
            <w:pPr>
              <w:spacing w:line="360" w:lineRule="auto" w:before="0" w:after="0"/>
              <w:jc w:val="both"/>
            </w:pPr>
            <w:r/>
            <w:r>
              <w:rPr>
                <w:rFonts w:ascii="宋体" w:hAnsi="宋体" w:eastAsia="宋体" w:cs="宋体"/>
                <w:b w:val="0"/>
                <w:sz w:val="24"/>
              </w:rPr>
              <w:t>798.22</w:t>
            </w:r>
          </w:p>
        </w:tc>
        <w:tc>
          <w:tcPr>
            <w:tcW w:type="dxa" w:w="1465"/>
            <w:vAlign w:val="center"/>
          </w:tcPr>
          <w:p>
            <w:pPr>
              <w:spacing w:line="360" w:lineRule="auto" w:before="0" w:after="0"/>
              <w:jc w:val="both"/>
            </w:pPr>
            <w:r/>
            <w:r>
              <w:rPr>
                <w:rFonts w:ascii="宋体" w:hAnsi="宋体" w:eastAsia="宋体" w:cs="宋体"/>
                <w:b w:val="0"/>
                <w:sz w:val="24"/>
              </w:rPr>
              <w:t>4</w:t>
            </w:r>
          </w:p>
        </w:tc>
        <w:tc>
          <w:tcPr>
            <w:tcW w:type="dxa" w:w="1465"/>
            <w:vAlign w:val="center"/>
          </w:tcPr>
          <w:p>
            <w:pPr>
              <w:spacing w:line="360" w:lineRule="auto" w:before="0" w:after="0"/>
              <w:jc w:val="both"/>
            </w:pPr>
            <w:r/>
            <w:r>
              <w:rPr>
                <w:rFonts w:ascii="宋体" w:hAnsi="宋体" w:eastAsia="宋体" w:cs="宋体"/>
                <w:b w:val="0"/>
                <w:sz w:val="24"/>
              </w:rPr>
              <w:t>44.06</w:t>
            </w:r>
          </w:p>
        </w:tc>
        <w:tc>
          <w:tcPr>
            <w:tcW w:type="dxa" w:w="1465"/>
            <w:vAlign w:val="center"/>
          </w:tcPr>
          <w:p>
            <w:pPr>
              <w:spacing w:line="360" w:lineRule="auto" w:before="0" w:after="0"/>
              <w:jc w:val="both"/>
            </w:pPr>
            <w:r/>
            <w:r>
              <w:rPr>
                <w:rFonts w:ascii="宋体" w:hAnsi="宋体" w:eastAsia="宋体" w:cs="宋体"/>
                <w:b w:val="0"/>
                <w:sz w:val="24"/>
              </w:rPr>
              <w:t>2.0</w:t>
            </w:r>
          </w:p>
        </w:tc>
        <w:tc>
          <w:tcPr>
            <w:tcW w:type="dxa" w:w="1465"/>
            <w:vAlign w:val="center"/>
          </w:tcPr>
          <w:p>
            <w:pPr>
              <w:spacing w:line="360" w:lineRule="auto" w:before="0" w:after="0"/>
              <w:jc w:val="both"/>
            </w:pPr>
            <w:r/>
            <w:r>
              <w:rPr>
                <w:rFonts w:ascii="宋体" w:hAnsi="宋体" w:eastAsia="宋体" w:cs="宋体"/>
                <w:b w:val="0"/>
                <w:sz w:val="24"/>
              </w:rPr>
              <w:t>42.75</w:t>
            </w:r>
          </w:p>
        </w:tc>
      </w:tr>
      <w:tr>
        <w:tc>
          <w:tcPr>
            <w:tcW w:type="dxa" w:w="1465"/>
            <w:vAlign w:val="center"/>
          </w:tcPr>
          <w:p>
            <w:pPr>
              <w:spacing w:line="360" w:lineRule="auto" w:before="0" w:after="0"/>
              <w:jc w:val="both"/>
            </w:pPr>
            <w:r/>
            <w:r>
              <w:rPr>
                <w:rFonts w:ascii="宋体" w:hAnsi="宋体" w:eastAsia="宋体" w:cs="宋体"/>
                <w:b w:val="0"/>
                <w:sz w:val="24"/>
              </w:rPr>
              <w:t>自适应参数+遗传算法</w:t>
            </w:r>
          </w:p>
        </w:tc>
        <w:tc>
          <w:tcPr>
            <w:tcW w:type="dxa" w:w="1465"/>
            <w:vAlign w:val="center"/>
          </w:tcPr>
          <w:p>
            <w:pPr>
              <w:spacing w:line="360" w:lineRule="auto" w:before="0" w:after="0"/>
              <w:jc w:val="both"/>
            </w:pPr>
            <w:r/>
            <w:r>
              <w:rPr>
                <w:rFonts w:ascii="宋体" w:hAnsi="宋体" w:eastAsia="宋体" w:cs="宋体"/>
                <w:b w:val="0"/>
                <w:sz w:val="24"/>
              </w:rPr>
              <w:t>829.41</w:t>
            </w:r>
          </w:p>
        </w:tc>
        <w:tc>
          <w:tcPr>
            <w:tcW w:type="dxa" w:w="1465"/>
            <w:vAlign w:val="center"/>
          </w:tcPr>
          <w:p>
            <w:pPr>
              <w:spacing w:line="360" w:lineRule="auto" w:before="0" w:after="0"/>
              <w:jc w:val="both"/>
            </w:pPr>
            <w:r/>
            <w:r>
              <w:rPr>
                <w:rFonts w:ascii="宋体" w:hAnsi="宋体" w:eastAsia="宋体" w:cs="宋体"/>
                <w:b w:val="0"/>
                <w:sz w:val="24"/>
              </w:rPr>
              <w:t>5</w:t>
            </w:r>
          </w:p>
        </w:tc>
        <w:tc>
          <w:tcPr>
            <w:tcW w:type="dxa" w:w="1465"/>
            <w:vAlign w:val="center"/>
          </w:tcPr>
          <w:p>
            <w:pPr>
              <w:spacing w:line="360" w:lineRule="auto" w:before="0" w:after="0"/>
              <w:jc w:val="both"/>
            </w:pPr>
            <w:r/>
            <w:r>
              <w:rPr>
                <w:rFonts w:ascii="宋体" w:hAnsi="宋体" w:eastAsia="宋体" w:cs="宋体"/>
                <w:b w:val="0"/>
                <w:sz w:val="24"/>
              </w:rPr>
              <w:t>36.12</w:t>
            </w:r>
          </w:p>
        </w:tc>
        <w:tc>
          <w:tcPr>
            <w:tcW w:type="dxa" w:w="1465"/>
            <w:vAlign w:val="center"/>
          </w:tcPr>
          <w:p>
            <w:pPr>
              <w:spacing w:line="360" w:lineRule="auto" w:before="0" w:after="0"/>
              <w:jc w:val="both"/>
            </w:pPr>
            <w:r/>
            <w:r>
              <w:rPr>
                <w:rFonts w:ascii="宋体" w:hAnsi="宋体" w:eastAsia="宋体" w:cs="宋体"/>
                <w:b w:val="0"/>
                <w:sz w:val="24"/>
              </w:rPr>
              <w:t>5.2</w:t>
            </w:r>
          </w:p>
        </w:tc>
        <w:tc>
          <w:tcPr>
            <w:tcW w:type="dxa" w:w="1465"/>
            <w:vAlign w:val="center"/>
          </w:tcPr>
          <w:p>
            <w:pPr>
              <w:spacing w:line="360" w:lineRule="auto" w:before="0" w:after="0"/>
              <w:jc w:val="both"/>
            </w:pPr>
            <w:r/>
            <w:r>
              <w:rPr>
                <w:rFonts w:ascii="宋体" w:hAnsi="宋体" w:eastAsia="宋体" w:cs="宋体"/>
                <w:b w:val="0"/>
                <w:sz w:val="24"/>
              </w:rPr>
              <w:t>480.26</w:t>
            </w:r>
          </w:p>
        </w:tc>
      </w:tr>
      <w:tr>
        <w:tc>
          <w:tcPr>
            <w:tcW w:type="dxa" w:w="1465"/>
            <w:vAlign w:val="center"/>
          </w:tcPr>
          <w:p>
            <w:pPr>
              <w:spacing w:line="360" w:lineRule="auto" w:before="0" w:after="0"/>
              <w:jc w:val="both"/>
            </w:pPr>
            <w:r/>
            <w:r>
              <w:rPr>
                <w:rFonts w:ascii="宋体" w:hAnsi="宋体" w:eastAsia="宋体" w:cs="宋体"/>
                <w:b w:val="0"/>
                <w:sz w:val="24"/>
              </w:rPr>
              <w:t>自适应参数+2-opt</w:t>
            </w:r>
          </w:p>
        </w:tc>
        <w:tc>
          <w:tcPr>
            <w:tcW w:type="dxa" w:w="1465"/>
            <w:vAlign w:val="center"/>
          </w:tcPr>
          <w:p>
            <w:pPr>
              <w:spacing w:line="360" w:lineRule="auto" w:before="0" w:after="0"/>
              <w:jc w:val="both"/>
            </w:pPr>
            <w:r/>
            <w:r>
              <w:rPr>
                <w:rFonts w:ascii="宋体" w:hAnsi="宋体" w:eastAsia="宋体" w:cs="宋体"/>
                <w:b w:val="0"/>
                <w:sz w:val="24"/>
              </w:rPr>
              <w:t>797.68</w:t>
            </w:r>
          </w:p>
        </w:tc>
        <w:tc>
          <w:tcPr>
            <w:tcW w:type="dxa" w:w="1465"/>
            <w:vAlign w:val="center"/>
          </w:tcPr>
          <w:p>
            <w:pPr>
              <w:spacing w:line="360" w:lineRule="auto" w:before="0" w:after="0"/>
              <w:jc w:val="both"/>
            </w:pPr>
            <w:r/>
            <w:r>
              <w:rPr>
                <w:rFonts w:ascii="宋体" w:hAnsi="宋体" w:eastAsia="宋体" w:cs="宋体"/>
                <w:b w:val="0"/>
                <w:sz w:val="24"/>
              </w:rPr>
              <w:t>3</w:t>
            </w:r>
          </w:p>
        </w:tc>
        <w:tc>
          <w:tcPr>
            <w:tcW w:type="dxa" w:w="1465"/>
            <w:vAlign w:val="center"/>
          </w:tcPr>
          <w:p>
            <w:pPr>
              <w:spacing w:line="360" w:lineRule="auto" w:before="0" w:after="0"/>
              <w:jc w:val="both"/>
            </w:pPr>
            <w:r/>
            <w:r>
              <w:rPr>
                <w:rFonts w:ascii="宋体" w:hAnsi="宋体" w:eastAsia="宋体" w:cs="宋体"/>
                <w:b w:val="0"/>
                <w:sz w:val="24"/>
              </w:rPr>
              <w:t>43.76</w:t>
            </w:r>
          </w:p>
        </w:tc>
        <w:tc>
          <w:tcPr>
            <w:tcW w:type="dxa" w:w="1465"/>
            <w:vAlign w:val="center"/>
          </w:tcPr>
          <w:p>
            <w:pPr>
              <w:spacing w:line="360" w:lineRule="auto" w:before="0" w:after="0"/>
              <w:jc w:val="both"/>
            </w:pPr>
            <w:r/>
            <w:r>
              <w:rPr>
                <w:rFonts w:ascii="宋体" w:hAnsi="宋体" w:eastAsia="宋体" w:cs="宋体"/>
                <w:b w:val="0"/>
                <w:sz w:val="24"/>
              </w:rPr>
              <w:t>2.5</w:t>
            </w:r>
          </w:p>
        </w:tc>
        <w:tc>
          <w:tcPr>
            <w:tcW w:type="dxa" w:w="1465"/>
            <w:vAlign w:val="center"/>
          </w:tcPr>
          <w:p>
            <w:pPr>
              <w:spacing w:line="360" w:lineRule="auto" w:before="0" w:after="0"/>
              <w:jc w:val="both"/>
            </w:pPr>
            <w:r/>
            <w:r>
              <w:rPr>
                <w:rFonts w:ascii="宋体" w:hAnsi="宋体" w:eastAsia="宋体" w:cs="宋体"/>
                <w:b w:val="0"/>
                <w:sz w:val="24"/>
              </w:rPr>
              <w:t>41.18</w:t>
            </w:r>
          </w:p>
        </w:tc>
      </w:tr>
      <w:tr>
        <w:tc>
          <w:tcPr>
            <w:tcW w:type="dxa" w:w="1465"/>
            <w:vAlign w:val="center"/>
          </w:tcPr>
          <w:p>
            <w:pPr>
              <w:spacing w:line="360" w:lineRule="auto" w:before="0" w:after="0"/>
              <w:jc w:val="both"/>
            </w:pPr>
            <w:r/>
            <w:r>
              <w:rPr>
                <w:rFonts w:ascii="宋体" w:hAnsi="宋体" w:eastAsia="宋体" w:cs="宋体"/>
                <w:b w:val="0"/>
                <w:sz w:val="24"/>
              </w:rPr>
              <w:t>遗传算法+2-opt</w:t>
            </w:r>
          </w:p>
        </w:tc>
        <w:tc>
          <w:tcPr>
            <w:tcW w:type="dxa" w:w="1465"/>
            <w:vAlign w:val="center"/>
          </w:tcPr>
          <w:p>
            <w:pPr>
              <w:spacing w:line="360" w:lineRule="auto" w:before="0" w:after="0"/>
              <w:jc w:val="both"/>
            </w:pPr>
            <w:r/>
            <w:r>
              <w:rPr>
                <w:rFonts w:ascii="宋体" w:hAnsi="宋体" w:eastAsia="宋体" w:cs="宋体"/>
                <w:b/>
                <w:sz w:val="24"/>
              </w:rPr>
              <w:t>795.23</w:t>
            </w:r>
          </w:p>
        </w:tc>
        <w:tc>
          <w:tcPr>
            <w:tcW w:type="dxa" w:w="1465"/>
            <w:vAlign w:val="center"/>
          </w:tcPr>
          <w:p>
            <w:pPr>
              <w:spacing w:line="360" w:lineRule="auto" w:before="0" w:after="0"/>
              <w:jc w:val="both"/>
            </w:pPr>
            <w:r/>
            <w:r>
              <w:rPr>
                <w:rFonts w:ascii="宋体" w:hAnsi="宋体" w:eastAsia="宋体" w:cs="宋体"/>
                <w:b/>
                <w:sz w:val="24"/>
              </w:rPr>
              <w:t>1</w:t>
            </w:r>
          </w:p>
        </w:tc>
        <w:tc>
          <w:tcPr>
            <w:tcW w:type="dxa" w:w="1465"/>
            <w:vAlign w:val="center"/>
          </w:tcPr>
          <w:p>
            <w:pPr>
              <w:spacing w:line="360" w:lineRule="auto" w:before="0" w:after="0"/>
              <w:jc w:val="both"/>
            </w:pPr>
            <w:r/>
            <w:r>
              <w:rPr>
                <w:rFonts w:ascii="宋体" w:hAnsi="宋体" w:eastAsia="宋体" w:cs="宋体"/>
                <w:b w:val="0"/>
                <w:sz w:val="24"/>
              </w:rPr>
              <w:t>39.85</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63.71</w:t>
            </w:r>
          </w:p>
        </w:tc>
      </w:tr>
      <w:tr>
        <w:tc>
          <w:tcPr>
            <w:tcW w:type="dxa" w:w="1465"/>
            <w:vAlign w:val="center"/>
          </w:tcPr>
          <w:p>
            <w:pPr>
              <w:spacing w:line="360" w:lineRule="auto" w:before="0" w:after="0"/>
              <w:jc w:val="both"/>
            </w:pPr>
            <w:r/>
            <w:r>
              <w:rPr>
                <w:rFonts w:ascii="宋体" w:hAnsi="宋体" w:eastAsia="宋体" w:cs="宋体"/>
                <w:b w:val="0"/>
                <w:sz w:val="24"/>
              </w:rPr>
              <w:t>自适应参数+遗传算法+2-opt</w:t>
            </w:r>
          </w:p>
        </w:tc>
        <w:tc>
          <w:tcPr>
            <w:tcW w:type="dxa" w:w="1465"/>
            <w:vAlign w:val="center"/>
          </w:tcPr>
          <w:p>
            <w:pPr>
              <w:spacing w:line="360" w:lineRule="auto" w:before="0" w:after="0"/>
              <w:jc w:val="both"/>
            </w:pPr>
            <w:r/>
            <w:r>
              <w:rPr>
                <w:rFonts w:ascii="宋体" w:hAnsi="宋体" w:eastAsia="宋体" w:cs="宋体"/>
                <w:b w:val="0"/>
                <w:sz w:val="24"/>
              </w:rPr>
              <w:t>797.45</w:t>
            </w:r>
          </w:p>
        </w:tc>
        <w:tc>
          <w:tcPr>
            <w:tcW w:type="dxa" w:w="1465"/>
            <w:vAlign w:val="center"/>
          </w:tcPr>
          <w:p>
            <w:pPr>
              <w:spacing w:line="360" w:lineRule="auto" w:before="0" w:after="0"/>
              <w:jc w:val="both"/>
            </w:pPr>
            <w:r/>
            <w:r>
              <w:rPr>
                <w:rFonts w:ascii="宋体" w:hAnsi="宋体" w:eastAsia="宋体" w:cs="宋体"/>
                <w:b w:val="0"/>
                <w:sz w:val="24"/>
              </w:rPr>
              <w:t>2</w:t>
            </w:r>
          </w:p>
        </w:tc>
        <w:tc>
          <w:tcPr>
            <w:tcW w:type="dxa" w:w="1465"/>
            <w:vAlign w:val="center"/>
          </w:tcPr>
          <w:p>
            <w:pPr>
              <w:spacing w:line="360" w:lineRule="auto" w:before="0" w:after="0"/>
              <w:jc w:val="both"/>
            </w:pPr>
            <w:r/>
            <w:r>
              <w:rPr>
                <w:rFonts w:ascii="宋体" w:hAnsi="宋体" w:eastAsia="宋体" w:cs="宋体"/>
                <w:b w:val="0"/>
                <w:sz w:val="24"/>
              </w:rPr>
              <w:t>39.71</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57.53</w:t>
            </w:r>
          </w:p>
        </w:tc>
      </w:tr>
    </w:tbl>
    <w:p/>
    <w:p>
      <w:pPr>
        <w:spacing w:line="360" w:lineRule="auto" w:before="120" w:after="120"/>
        <w:jc w:val="left"/>
      </w:pPr>
      <w:r>
        <w:rPr>
          <w:rFonts w:ascii="黑体" w:hAnsi="黑体" w:eastAsia="黑体" w:cs="黑体"/>
          <w:b/>
          <w:sz w:val="30"/>
        </w:rPr>
        <w:t>5.4.2 解的质量对比</w:t>
      </w:r>
    </w:p>
    <w:p>
      <w:pPr>
        <w:spacing w:line="360" w:lineRule="auto" w:before="0" w:after="0"/>
        <w:ind w:firstLine="480"/>
        <w:jc w:val="both"/>
      </w:pPr>
      <w:r>
        <w:rPr>
          <w:rFonts w:ascii="宋体" w:hAnsi="宋体" w:eastAsia="宋体" w:cs="宋体"/>
          <w:b w:val="0"/>
          <w:sz w:val="24"/>
        </w:rPr>
        <w:t>各算法的平均最优距离按从优到劣排序如表5-6所示。由于TSP问题以路径总长度作为评价指标，因此最优距离越小，说明算法的求解质量越高。</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平均最优距离</w:t>
            </w:r>
          </w:p>
        </w:tc>
        <w:tc>
          <w:tcPr>
            <w:tcW w:type="dxa" w:w="2197"/>
            <w:vAlign w:val="center"/>
            <w:shd w:fill="EDEDED"/>
          </w:tcPr>
          <w:p>
            <w:pPr>
              <w:spacing w:line="360" w:lineRule="auto" w:before="0" w:after="0"/>
              <w:jc w:val="center"/>
            </w:pPr>
            <w:r/>
            <w:r>
              <w:rPr>
                <w:rFonts w:ascii="宋体" w:hAnsi="宋体" w:eastAsia="宋体" w:cs="宋体"/>
                <w:b/>
                <w:sz w:val="24"/>
              </w:rPr>
              <w:t>较基本ACO改进幅度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sz w:val="24"/>
              </w:rPr>
              <w:t>795.23</w:t>
            </w:r>
          </w:p>
        </w:tc>
        <w:tc>
          <w:tcPr>
            <w:tcW w:type="dxa" w:w="2197"/>
            <w:vAlign w:val="center"/>
          </w:tcPr>
          <w:p>
            <w:pPr>
              <w:spacing w:line="360" w:lineRule="auto" w:before="0" w:after="0"/>
              <w:jc w:val="both"/>
            </w:pPr>
            <w:r/>
            <w:r>
              <w:rPr>
                <w:rFonts w:ascii="宋体" w:hAnsi="宋体" w:eastAsia="宋体" w:cs="宋体"/>
                <w:b/>
                <w:sz w:val="24"/>
              </w:rPr>
              <w:t>8.13%</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797.45</w:t>
            </w:r>
          </w:p>
        </w:tc>
        <w:tc>
          <w:tcPr>
            <w:tcW w:type="dxa" w:w="2197"/>
            <w:vAlign w:val="center"/>
          </w:tcPr>
          <w:p>
            <w:pPr>
              <w:spacing w:line="360" w:lineRule="auto" w:before="0" w:after="0"/>
              <w:jc w:val="both"/>
            </w:pPr>
            <w:r/>
            <w:r>
              <w:rPr>
                <w:rFonts w:ascii="宋体" w:hAnsi="宋体" w:eastAsia="宋体" w:cs="宋体"/>
                <w:b w:val="0"/>
                <w:sz w:val="24"/>
              </w:rPr>
              <w:t>7.88%</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797.68</w:t>
            </w:r>
          </w:p>
        </w:tc>
        <w:tc>
          <w:tcPr>
            <w:tcW w:type="dxa" w:w="2197"/>
            <w:vAlign w:val="center"/>
          </w:tcPr>
          <w:p>
            <w:pPr>
              <w:spacing w:line="360" w:lineRule="auto" w:before="0" w:after="0"/>
              <w:jc w:val="both"/>
            </w:pPr>
            <w:r/>
            <w:r>
              <w:rPr>
                <w:rFonts w:ascii="宋体" w:hAnsi="宋体" w:eastAsia="宋体" w:cs="宋体"/>
                <w:b w:val="0"/>
                <w:sz w:val="24"/>
              </w:rPr>
              <w:t>7.85%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798.22</w:t>
            </w:r>
          </w:p>
        </w:tc>
        <w:tc>
          <w:tcPr>
            <w:tcW w:type="dxa" w:w="2197"/>
            <w:vAlign w:val="center"/>
          </w:tcPr>
          <w:p>
            <w:pPr>
              <w:spacing w:line="360" w:lineRule="auto" w:before="0" w:after="0"/>
              <w:jc w:val="both"/>
            </w:pPr>
            <w:r/>
            <w:r>
              <w:rPr>
                <w:rFonts w:ascii="宋体" w:hAnsi="宋体" w:eastAsia="宋体" w:cs="宋体"/>
                <w:b w:val="0"/>
                <w:sz w:val="24"/>
              </w:rPr>
              <w:t>7.79%</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829.41</w:t>
            </w:r>
          </w:p>
        </w:tc>
        <w:tc>
          <w:tcPr>
            <w:tcW w:type="dxa" w:w="2197"/>
            <w:vAlign w:val="center"/>
          </w:tcPr>
          <w:p>
            <w:pPr>
              <w:spacing w:line="360" w:lineRule="auto" w:before="0" w:after="0"/>
              <w:jc w:val="both"/>
            </w:pPr>
            <w:r/>
            <w:r>
              <w:rPr>
                <w:rFonts w:ascii="宋体" w:hAnsi="宋体" w:eastAsia="宋体" w:cs="宋体"/>
                <w:b w:val="0"/>
                <w:sz w:val="24"/>
              </w:rPr>
              <w:t>4.18%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831.42</w:t>
            </w:r>
          </w:p>
        </w:tc>
        <w:tc>
          <w:tcPr>
            <w:tcW w:type="dxa" w:w="2197"/>
            <w:vAlign w:val="center"/>
          </w:tcPr>
          <w:p>
            <w:pPr>
              <w:spacing w:line="360" w:lineRule="auto" w:before="0" w:after="0"/>
              <w:jc w:val="both"/>
            </w:pPr>
            <w:r/>
            <w:r>
              <w:rPr>
                <w:rFonts w:ascii="宋体" w:hAnsi="宋体" w:eastAsia="宋体" w:cs="宋体"/>
                <w:b w:val="0"/>
                <w:sz w:val="24"/>
              </w:rPr>
              <w:t>3.95%</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val="0"/>
                <w:sz w:val="24"/>
              </w:rPr>
              <w:t>851.33</w:t>
            </w:r>
          </w:p>
        </w:tc>
        <w:tc>
          <w:tcPr>
            <w:tcW w:type="dxa" w:w="2197"/>
            <w:vAlign w:val="center"/>
          </w:tcPr>
          <w:p>
            <w:pPr>
              <w:spacing w:line="360" w:lineRule="auto" w:before="0" w:after="0"/>
              <w:jc w:val="both"/>
            </w:pPr>
            <w:r/>
            <w:r>
              <w:rPr>
                <w:rFonts w:ascii="宋体" w:hAnsi="宋体" w:eastAsia="宋体" w:cs="宋体"/>
                <w:b w:val="0"/>
                <w:sz w:val="24"/>
              </w:rPr>
              <w:t>1.65%</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865.61</w:t>
            </w:r>
          </w:p>
        </w:tc>
        <w:tc>
          <w:tcPr>
            <w:tcW w:type="dxa" w:w="2197"/>
            <w:vAlign w:val="center"/>
          </w:tcPr>
          <w:p>
            <w:pPr>
              <w:spacing w:line="360" w:lineRule="auto" w:before="0" w:after="0"/>
              <w:jc w:val="both"/>
            </w:pPr>
            <w:r/>
            <w:r>
              <w:rPr>
                <w:rFonts w:ascii="宋体" w:hAnsi="宋体" w:eastAsia="宋体" w:cs="宋体"/>
                <w:b w:val="0"/>
                <w:sz w:val="24"/>
              </w:rPr>
              <w:t>基准</w:t>
            </w:r>
          </w:p>
        </w:tc>
      </w:tr>
    </w:tbl>
    <w:p/>
    <w:p>
      <w:pPr>
        <w:spacing w:line="360" w:lineRule="auto" w:before="0" w:after="0"/>
        <w:ind w:firstLine="480"/>
        <w:jc w:val="both"/>
      </w:pPr>
      <w:r>
        <w:rPr>
          <w:rFonts w:ascii="宋体" w:hAnsi="宋体"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pPr>
        <w:spacing w:line="360" w:lineRule="auto" w:before="120" w:after="120"/>
        <w:jc w:val="left"/>
      </w:pPr>
      <w:r>
        <w:rPr>
          <w:rFonts w:ascii="黑体" w:hAnsi="黑体" w:eastAsia="黑体" w:cs="黑体"/>
          <w:b/>
          <w:sz w:val="30"/>
        </w:rPr>
        <w:t>5.4.3 运行时间对比</w:t>
      </w:r>
    </w:p>
    <w:p>
      <w:pPr>
        <w:spacing w:line="360" w:lineRule="auto" w:before="0" w:after="0"/>
        <w:ind w:firstLine="480"/>
        <w:jc w:val="both"/>
      </w:pPr>
      <w:r>
        <w:rPr>
          <w:rFonts w:ascii="宋体" w:hAnsi="宋体" w:eastAsia="宋体" w:cs="宋体"/>
          <w:b w:val="0"/>
          <w:sz w:val="24"/>
        </w:rPr>
        <w:t>各算法的平均运行时间按从快到慢排序如表5-7所示。运行时间越短，说明算法在同等实验条件下具有更高的计算效率。</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平均运行时间(s)</w:t>
            </w:r>
          </w:p>
        </w:tc>
        <w:tc>
          <w:tcPr>
            <w:tcW w:type="dxa" w:w="2197"/>
            <w:vAlign w:val="center"/>
            <w:shd w:fill="EDEDED"/>
          </w:tcPr>
          <w:p>
            <w:pPr>
              <w:spacing w:line="360" w:lineRule="auto" w:before="0" w:after="0"/>
              <w:jc w:val="center"/>
            </w:pPr>
            <w:r/>
            <w:r>
              <w:rPr>
                <w:rFonts w:ascii="宋体" w:hAnsi="宋体" w:eastAsia="宋体" w:cs="宋体"/>
                <w:b/>
                <w:sz w:val="24"/>
              </w:rPr>
              <w:t>较基本ACO变化幅度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sz w:val="24"/>
              </w:rPr>
              <w:t>34.37</w:t>
            </w:r>
          </w:p>
        </w:tc>
        <w:tc>
          <w:tcPr>
            <w:tcW w:type="dxa" w:w="2197"/>
            <w:vAlign w:val="center"/>
          </w:tcPr>
          <w:p>
            <w:pPr>
              <w:spacing w:line="360" w:lineRule="auto" w:before="0" w:after="0"/>
              <w:jc w:val="both"/>
            </w:pPr>
            <w:r/>
            <w:r>
              <w:rPr>
                <w:rFonts w:ascii="宋体" w:hAnsi="宋体" w:eastAsia="宋体" w:cs="宋体"/>
                <w:b/>
                <w:sz w:val="24"/>
              </w:rPr>
              <w:t>-1.26%</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34.81</w:t>
            </w:r>
          </w:p>
        </w:tc>
        <w:tc>
          <w:tcPr>
            <w:tcW w:type="dxa" w:w="2197"/>
            <w:vAlign w:val="center"/>
          </w:tcPr>
          <w:p>
            <w:pPr>
              <w:spacing w:line="360" w:lineRule="auto" w:before="0" w:after="0"/>
              <w:jc w:val="both"/>
            </w:pPr>
            <w:r/>
            <w:r>
              <w:rPr>
                <w:rFonts w:ascii="宋体" w:hAnsi="宋体" w:eastAsia="宋体" w:cs="宋体"/>
                <w:b w:val="0"/>
                <w:sz w:val="24"/>
              </w:rPr>
              <w:t>基准</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35.07</w:t>
            </w:r>
          </w:p>
        </w:tc>
        <w:tc>
          <w:tcPr>
            <w:tcW w:type="dxa" w:w="2197"/>
            <w:vAlign w:val="center"/>
          </w:tcPr>
          <w:p>
            <w:pPr>
              <w:spacing w:line="360" w:lineRule="auto" w:before="0" w:after="0"/>
              <w:jc w:val="both"/>
            </w:pPr>
            <w:r/>
            <w:r>
              <w:rPr>
                <w:rFonts w:ascii="宋体" w:hAnsi="宋体" w:eastAsia="宋体" w:cs="宋体"/>
                <w:b w:val="0"/>
                <w:sz w:val="24"/>
              </w:rPr>
              <w:t>+0.75%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36.12</w:t>
            </w:r>
          </w:p>
        </w:tc>
        <w:tc>
          <w:tcPr>
            <w:tcW w:type="dxa" w:w="2197"/>
            <w:vAlign w:val="center"/>
          </w:tcPr>
          <w:p>
            <w:pPr>
              <w:spacing w:line="360" w:lineRule="auto" w:before="0" w:after="0"/>
              <w:jc w:val="both"/>
            </w:pPr>
            <w:r/>
            <w:r>
              <w:rPr>
                <w:rFonts w:ascii="宋体" w:hAnsi="宋体" w:eastAsia="宋体" w:cs="宋体"/>
                <w:b w:val="0"/>
                <w:sz w:val="24"/>
              </w:rPr>
              <w:t>+3.76%</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39.71</w:t>
            </w:r>
          </w:p>
        </w:tc>
        <w:tc>
          <w:tcPr>
            <w:tcW w:type="dxa" w:w="2197"/>
            <w:vAlign w:val="center"/>
          </w:tcPr>
          <w:p>
            <w:pPr>
              <w:spacing w:line="360" w:lineRule="auto" w:before="0" w:after="0"/>
              <w:jc w:val="both"/>
            </w:pPr>
            <w:r/>
            <w:r>
              <w:rPr>
                <w:rFonts w:ascii="宋体" w:hAnsi="宋体" w:eastAsia="宋体" w:cs="宋体"/>
                <w:b w:val="0"/>
                <w:sz w:val="24"/>
              </w:rPr>
              <w:t>+14.08%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val="0"/>
                <w:sz w:val="24"/>
              </w:rPr>
              <w:t>39.85</w:t>
            </w:r>
          </w:p>
        </w:tc>
        <w:tc>
          <w:tcPr>
            <w:tcW w:type="dxa" w:w="2197"/>
            <w:vAlign w:val="center"/>
          </w:tcPr>
          <w:p>
            <w:pPr>
              <w:spacing w:line="360" w:lineRule="auto" w:before="0" w:after="0"/>
              <w:jc w:val="both"/>
            </w:pPr>
            <w:r/>
            <w:r>
              <w:rPr>
                <w:rFonts w:ascii="宋体" w:hAnsi="宋体" w:eastAsia="宋体" w:cs="宋体"/>
                <w:b w:val="0"/>
                <w:sz w:val="24"/>
              </w:rPr>
              <w:t>+14.48%</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43.76</w:t>
            </w:r>
          </w:p>
        </w:tc>
        <w:tc>
          <w:tcPr>
            <w:tcW w:type="dxa" w:w="2197"/>
            <w:vAlign w:val="center"/>
          </w:tcPr>
          <w:p>
            <w:pPr>
              <w:spacing w:line="360" w:lineRule="auto" w:before="0" w:after="0"/>
              <w:jc w:val="both"/>
            </w:pPr>
            <w:r/>
            <w:r>
              <w:rPr>
                <w:rFonts w:ascii="宋体" w:hAnsi="宋体" w:eastAsia="宋体" w:cs="宋体"/>
                <w:b w:val="0"/>
                <w:sz w:val="24"/>
              </w:rPr>
              <w:t>+25.71%</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44.06</w:t>
            </w:r>
          </w:p>
        </w:tc>
        <w:tc>
          <w:tcPr>
            <w:tcW w:type="dxa" w:w="2197"/>
            <w:vAlign w:val="center"/>
          </w:tcPr>
          <w:p>
            <w:pPr>
              <w:spacing w:line="360" w:lineRule="auto" w:before="0" w:after="0"/>
              <w:jc w:val="both"/>
            </w:pPr>
            <w:r/>
            <w:r>
              <w:rPr>
                <w:rFonts w:ascii="宋体" w:hAnsi="宋体" w:eastAsia="宋体" w:cs="宋体"/>
                <w:b w:val="0"/>
                <w:sz w:val="24"/>
              </w:rPr>
              <w:t>+26.57%</w:t>
            </w:r>
          </w:p>
        </w:tc>
      </w:tr>
    </w:tbl>
    <w:p/>
    <w:p>
      <w:pPr>
        <w:spacing w:line="360" w:lineRule="auto" w:before="0" w:after="0"/>
        <w:ind w:firstLine="480"/>
        <w:jc w:val="both"/>
      </w:pPr>
      <w:r>
        <w:rPr>
          <w:rFonts w:ascii="宋体" w:hAnsi="宋体"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pPr>
        <w:spacing w:line="360" w:lineRule="auto" w:before="120" w:after="120"/>
        <w:jc w:val="left"/>
      </w:pPr>
      <w:r>
        <w:rPr>
          <w:rFonts w:ascii="黑体" w:hAnsi="黑体" w:eastAsia="黑体" w:cs="黑体"/>
          <w:b/>
          <w:sz w:val="30"/>
        </w:rPr>
        <w:t>5.4.4 算法稳定性分析</w:t>
      </w:r>
    </w:p>
    <w:p>
      <w:pPr>
        <w:spacing w:line="360" w:lineRule="auto" w:before="0" w:after="0"/>
        <w:ind w:firstLine="480"/>
        <w:jc w:val="both"/>
      </w:pPr>
      <w:r>
        <w:rPr>
          <w:rFonts w:ascii="宋体" w:hAnsi="宋体" w:eastAsia="宋体" w:cs="宋体"/>
          <w:b w:val="0"/>
          <w:sz w:val="24"/>
        </w:rPr>
        <w:t>通过计算10次运行的变异系数（CV = 标准差/均值）来衡量算法稳定性：</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最优距离均值</w:t>
            </w:r>
          </w:p>
        </w:tc>
        <w:tc>
          <w:tcPr>
            <w:tcW w:type="dxa" w:w="1758"/>
            <w:vAlign w:val="center"/>
            <w:shd w:fill="EDEDED"/>
          </w:tcPr>
          <w:p>
            <w:pPr>
              <w:spacing w:line="360" w:lineRule="auto" w:before="0" w:after="0"/>
              <w:jc w:val="center"/>
            </w:pPr>
            <w:r/>
            <w:r>
              <w:rPr>
                <w:rFonts w:ascii="宋体" w:hAnsi="宋体" w:eastAsia="宋体" w:cs="宋体"/>
                <w:b/>
                <w:sz w:val="24"/>
              </w:rPr>
              <w:t>标准差</w:t>
            </w:r>
          </w:p>
        </w:tc>
        <w:tc>
          <w:tcPr>
            <w:tcW w:type="dxa" w:w="1758"/>
            <w:vAlign w:val="center"/>
            <w:shd w:fill="EDEDED"/>
          </w:tcPr>
          <w:p>
            <w:pPr>
              <w:spacing w:line="360" w:lineRule="auto" w:before="0" w:after="0"/>
              <w:jc w:val="center"/>
            </w:pPr>
            <w:r/>
            <w:r>
              <w:rPr>
                <w:rFonts w:ascii="宋体" w:hAnsi="宋体" w:eastAsia="宋体" w:cs="宋体"/>
                <w:b/>
                <w:sz w:val="24"/>
              </w:rPr>
              <w:t>变异系数(CV)</w:t>
            </w:r>
          </w:p>
        </w:tc>
        <w:tc>
          <w:tcPr>
            <w:tcW w:type="dxa" w:w="1758"/>
            <w:vAlign w:val="center"/>
            <w:shd w:fill="EDEDED"/>
          </w:tcPr>
          <w:p>
            <w:pPr>
              <w:spacing w:line="360" w:lineRule="auto" w:before="0" w:after="0"/>
              <w:jc w:val="center"/>
            </w:pPr>
            <w:r/>
            <w:r>
              <w:rPr>
                <w:rFonts w:ascii="宋体" w:hAnsi="宋体" w:eastAsia="宋体" w:cs="宋体"/>
                <w:b/>
                <w:sz w:val="24"/>
              </w:rPr>
              <w:t>稳定性评价</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798.22</w:t>
            </w:r>
          </w:p>
        </w:tc>
        <w:tc>
          <w:tcPr>
            <w:tcW w:type="dxa" w:w="1758"/>
            <w:vAlign w:val="center"/>
          </w:tcPr>
          <w:p>
            <w:pPr>
              <w:spacing w:line="360" w:lineRule="auto" w:before="0" w:after="0"/>
              <w:jc w:val="both"/>
            </w:pPr>
            <w:r/>
            <w:r>
              <w:rPr>
                <w:rFonts w:ascii="宋体" w:hAnsi="宋体" w:eastAsia="宋体" w:cs="宋体"/>
                <w:b w:val="0"/>
                <w:sz w:val="24"/>
              </w:rPr>
              <w:t>2.06</w:t>
            </w:r>
          </w:p>
        </w:tc>
        <w:tc>
          <w:tcPr>
            <w:tcW w:type="dxa" w:w="1758"/>
            <w:vAlign w:val="center"/>
          </w:tcPr>
          <w:p>
            <w:pPr>
              <w:spacing w:line="360" w:lineRule="auto" w:before="0" w:after="0"/>
              <w:jc w:val="both"/>
            </w:pPr>
            <w:r/>
            <w:r>
              <w:rPr>
                <w:rFonts w:ascii="宋体" w:hAnsi="宋体" w:eastAsia="宋体" w:cs="宋体"/>
                <w:b w:val="0"/>
                <w:sz w:val="24"/>
              </w:rPr>
              <w:t>0.26%</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797.68</w:t>
            </w:r>
          </w:p>
        </w:tc>
        <w:tc>
          <w:tcPr>
            <w:tcW w:type="dxa" w:w="1758"/>
            <w:vAlign w:val="center"/>
          </w:tcPr>
          <w:p>
            <w:pPr>
              <w:spacing w:line="360" w:lineRule="auto" w:before="0" w:after="0"/>
              <w:jc w:val="both"/>
            </w:pPr>
            <w:r/>
            <w:r>
              <w:rPr>
                <w:rFonts w:ascii="宋体" w:hAnsi="宋体" w:eastAsia="宋体" w:cs="宋体"/>
                <w:b w:val="0"/>
                <w:sz w:val="24"/>
              </w:rPr>
              <w:t>2.52</w:t>
            </w:r>
          </w:p>
        </w:tc>
        <w:tc>
          <w:tcPr>
            <w:tcW w:type="dxa" w:w="1758"/>
            <w:vAlign w:val="center"/>
          </w:tcPr>
          <w:p>
            <w:pPr>
              <w:spacing w:line="360" w:lineRule="auto" w:before="0" w:after="0"/>
              <w:jc w:val="both"/>
            </w:pPr>
            <w:r/>
            <w:r>
              <w:rPr>
                <w:rFonts w:ascii="宋体" w:hAnsi="宋体" w:eastAsia="宋体" w:cs="宋体"/>
                <w:b w:val="0"/>
                <w:sz w:val="24"/>
              </w:rPr>
              <w:t>0.32%</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795.23</w:t>
            </w:r>
          </w:p>
        </w:tc>
        <w:tc>
          <w:tcPr>
            <w:tcW w:type="dxa" w:w="1758"/>
            <w:vAlign w:val="center"/>
          </w:tcPr>
          <w:p>
            <w:pPr>
              <w:spacing w:line="360" w:lineRule="auto" w:before="0" w:after="0"/>
              <w:jc w:val="both"/>
            </w:pPr>
            <w:r/>
            <w:r>
              <w:rPr>
                <w:rFonts w:ascii="宋体" w:hAnsi="宋体" w:eastAsia="宋体" w:cs="宋体"/>
                <w:b w:val="0"/>
                <w:sz w:val="24"/>
              </w:rPr>
              <w:t>3.80</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797.45</w:t>
            </w:r>
          </w:p>
        </w:tc>
        <w:tc>
          <w:tcPr>
            <w:tcW w:type="dxa" w:w="1758"/>
            <w:vAlign w:val="center"/>
          </w:tcPr>
          <w:p>
            <w:pPr>
              <w:spacing w:line="360" w:lineRule="auto" w:before="0" w:after="0"/>
              <w:jc w:val="both"/>
            </w:pPr>
            <w:r/>
            <w:r>
              <w:rPr>
                <w:rFonts w:ascii="宋体" w:hAnsi="宋体" w:eastAsia="宋体" w:cs="宋体"/>
                <w:b w:val="0"/>
                <w:sz w:val="24"/>
              </w:rPr>
              <w:t>3.82</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831.42</w:t>
            </w:r>
          </w:p>
        </w:tc>
        <w:tc>
          <w:tcPr>
            <w:tcW w:type="dxa" w:w="1758"/>
            <w:vAlign w:val="center"/>
          </w:tcPr>
          <w:p>
            <w:pPr>
              <w:spacing w:line="360" w:lineRule="auto" w:before="0" w:after="0"/>
              <w:jc w:val="both"/>
            </w:pPr>
            <w:r/>
            <w:r>
              <w:rPr>
                <w:rFonts w:ascii="宋体" w:hAnsi="宋体" w:eastAsia="宋体" w:cs="宋体"/>
                <w:b w:val="0"/>
                <w:sz w:val="24"/>
              </w:rPr>
              <w:t>13.09</w:t>
            </w:r>
          </w:p>
        </w:tc>
        <w:tc>
          <w:tcPr>
            <w:tcW w:type="dxa" w:w="1758"/>
            <w:vAlign w:val="center"/>
          </w:tcPr>
          <w:p>
            <w:pPr>
              <w:spacing w:line="360" w:lineRule="auto" w:before="0" w:after="0"/>
              <w:jc w:val="both"/>
            </w:pPr>
            <w:r/>
            <w:r>
              <w:rPr>
                <w:rFonts w:ascii="宋体" w:hAnsi="宋体" w:eastAsia="宋体" w:cs="宋体"/>
                <w:b w:val="0"/>
                <w:sz w:val="24"/>
              </w:rPr>
              <w:t>1.57%</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865.61</w:t>
            </w:r>
          </w:p>
        </w:tc>
        <w:tc>
          <w:tcPr>
            <w:tcW w:type="dxa" w:w="1758"/>
            <w:vAlign w:val="center"/>
          </w:tcPr>
          <w:p>
            <w:pPr>
              <w:spacing w:line="360" w:lineRule="auto" w:before="0" w:after="0"/>
              <w:jc w:val="both"/>
            </w:pPr>
            <w:r/>
            <w:r>
              <w:rPr>
                <w:rFonts w:ascii="宋体" w:hAnsi="宋体" w:eastAsia="宋体" w:cs="宋体"/>
                <w:b w:val="0"/>
                <w:sz w:val="24"/>
              </w:rPr>
              <w:t>9.13</w:t>
            </w:r>
          </w:p>
        </w:tc>
        <w:tc>
          <w:tcPr>
            <w:tcW w:type="dxa" w:w="1758"/>
            <w:vAlign w:val="center"/>
          </w:tcPr>
          <w:p>
            <w:pPr>
              <w:spacing w:line="360" w:lineRule="auto" w:before="0" w:after="0"/>
              <w:jc w:val="both"/>
            </w:pPr>
            <w:r/>
            <w:r>
              <w:rPr>
                <w:rFonts w:ascii="宋体" w:hAnsi="宋体" w:eastAsia="宋体" w:cs="宋体"/>
                <w:b w:val="0"/>
                <w:sz w:val="24"/>
              </w:rPr>
              <w:t>1.05%</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851.33</w:t>
            </w:r>
          </w:p>
        </w:tc>
        <w:tc>
          <w:tcPr>
            <w:tcW w:type="dxa" w:w="1758"/>
            <w:vAlign w:val="center"/>
          </w:tcPr>
          <w:p>
            <w:pPr>
              <w:spacing w:line="360" w:lineRule="auto" w:before="0" w:after="0"/>
              <w:jc w:val="both"/>
            </w:pPr>
            <w:r/>
            <w:r>
              <w:rPr>
                <w:rFonts w:ascii="宋体" w:hAnsi="宋体" w:eastAsia="宋体" w:cs="宋体"/>
                <w:b w:val="0"/>
                <w:sz w:val="24"/>
              </w:rPr>
              <w:t>6.87</w:t>
            </w:r>
          </w:p>
        </w:tc>
        <w:tc>
          <w:tcPr>
            <w:tcW w:type="dxa" w:w="1758"/>
            <w:vAlign w:val="center"/>
          </w:tcPr>
          <w:p>
            <w:pPr>
              <w:spacing w:line="360" w:lineRule="auto" w:before="0" w:after="0"/>
              <w:jc w:val="both"/>
            </w:pPr>
            <w:r/>
            <w:r>
              <w:rPr>
                <w:rFonts w:ascii="宋体" w:hAnsi="宋体" w:eastAsia="宋体" w:cs="宋体"/>
                <w:b w:val="0"/>
                <w:sz w:val="24"/>
              </w:rPr>
              <w:t>0.81%</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829.41</w:t>
            </w:r>
          </w:p>
        </w:tc>
        <w:tc>
          <w:tcPr>
            <w:tcW w:type="dxa" w:w="1758"/>
            <w:vAlign w:val="center"/>
          </w:tcPr>
          <w:p>
            <w:pPr>
              <w:spacing w:line="360" w:lineRule="auto" w:before="0" w:after="0"/>
              <w:jc w:val="both"/>
            </w:pPr>
            <w:r/>
            <w:r>
              <w:rPr>
                <w:rFonts w:ascii="宋体" w:hAnsi="宋体" w:eastAsia="宋体" w:cs="宋体"/>
                <w:b w:val="0"/>
                <w:sz w:val="24"/>
              </w:rPr>
              <w:t>7.16</w:t>
            </w:r>
          </w:p>
        </w:tc>
        <w:tc>
          <w:tcPr>
            <w:tcW w:type="dxa" w:w="1758"/>
            <w:vAlign w:val="center"/>
          </w:tcPr>
          <w:p>
            <w:pPr>
              <w:spacing w:line="360" w:lineRule="auto" w:before="0" w:after="0"/>
              <w:jc w:val="both"/>
            </w:pPr>
            <w:r/>
            <w:r>
              <w:rPr>
                <w:rFonts w:ascii="宋体" w:hAnsi="宋体" w:eastAsia="宋体" w:cs="宋体"/>
                <w:b w:val="0"/>
                <w:sz w:val="24"/>
              </w:rPr>
              <w:t>0.86%</w:t>
            </w:r>
          </w:p>
        </w:tc>
        <w:tc>
          <w:tcPr>
            <w:tcW w:type="dxa" w:w="1758"/>
            <w:vAlign w:val="center"/>
          </w:tcPr>
          <w:p>
            <w:pPr>
              <w:spacing w:line="360" w:lineRule="auto" w:before="0" w:after="0"/>
              <w:jc w:val="both"/>
            </w:pPr>
            <w:r/>
            <w:r>
              <w:rPr>
                <w:rFonts w:ascii="宋体" w:hAnsi="宋体" w:eastAsia="宋体" w:cs="宋体"/>
                <w:b w:val="0"/>
                <w:sz w:val="24"/>
              </w:rPr>
              <w:t>一般</w:t>
            </w:r>
          </w:p>
        </w:tc>
      </w:tr>
    </w:tbl>
    <w:p/>
    <w:p>
      <w:pPr>
        <w:spacing w:line="360" w:lineRule="auto" w:before="0" w:after="0"/>
        <w:jc w:val="left"/>
      </w:pPr>
      <w:r>
        <w:rPr>
          <w:rFonts w:ascii="宋体" w:hAnsi="宋体" w:eastAsia="宋体" w:cs="宋体"/>
          <w:b/>
          <w:sz w:val="24"/>
        </w:rPr>
        <w:t>关键发现：</w:t>
      </w:r>
    </w:p>
    <w:p>
      <w:pPr>
        <w:spacing w:line="360" w:lineRule="auto" w:before="0" w:after="0"/>
        <w:jc w:val="both"/>
      </w:pPr>
      <w:r>
        <w:rPr>
          <w:rFonts w:ascii="宋体" w:hAnsi="宋体" w:eastAsia="宋体" w:cs="宋体"/>
          <w:b w:val="0"/>
          <w:sz w:val="24"/>
        </w:rPr>
        <w:t>（1）含2-opt的组合变异系数均在0.5%以下，具有极高的运行稳定性</w:t>
      </w:r>
    </w:p>
    <w:p>
      <w:pPr>
        <w:spacing w:line="360" w:lineRule="auto" w:before="0" w:after="0"/>
        <w:jc w:val="both"/>
      </w:pPr>
      <w:r>
        <w:rPr>
          <w:rFonts w:ascii="宋体" w:hAnsi="宋体" w:eastAsia="宋体" w:cs="宋体"/>
          <w:b w:val="0"/>
          <w:sz w:val="24"/>
        </w:rPr>
        <w:t>（2）不含2-opt的组合变异系数在0.8%~1.6%之间，稳定性相对较差</w:t>
      </w:r>
    </w:p>
    <w:p>
      <w:pPr>
        <w:spacing w:line="360" w:lineRule="auto" w:before="0" w:after="0"/>
        <w:jc w:val="both"/>
      </w:pPr>
      <w:r>
        <w:rPr>
          <w:rFonts w:ascii="宋体" w:hAnsi="宋体" w:eastAsia="宋体" w:cs="宋体"/>
          <w:b w:val="0"/>
          <w:sz w:val="24"/>
        </w:rPr>
        <w:t>（3）遗传算法单独使用时变异系数最大（1.57%），说明其搜索结果受随机因素影响较大</w:t>
      </w:r>
    </w:p>
    <w:p>
      <w:pPr>
        <w:spacing w:line="360" w:lineRule="auto" w:before="120" w:after="120"/>
        <w:jc w:val="left"/>
      </w:pPr>
      <w:r>
        <w:rPr>
          <w:rFonts w:ascii="黑体" w:hAnsi="黑体" w:eastAsia="黑体" w:cs="黑体"/>
          <w:b/>
          <w:sz w:val="30"/>
        </w:rPr>
        <w:t>5.5 实验结论</w:t>
      </w:r>
    </w:p>
    <w:p>
      <w:pPr>
        <w:spacing w:line="360" w:lineRule="auto" w:before="120" w:after="120"/>
        <w:jc w:val="left"/>
      </w:pPr>
      <w:r>
        <w:rPr>
          <w:rFonts w:ascii="黑体" w:hAnsi="黑体" w:eastAsia="黑体" w:cs="黑体"/>
          <w:b/>
          <w:sz w:val="30"/>
        </w:rPr>
        <w:t>5.5.1 主要结论</w:t>
      </w:r>
    </w:p>
    <w:p>
      <w:pPr>
        <w:spacing w:line="360" w:lineRule="auto" w:before="0" w:after="0"/>
        <w:ind w:firstLine="480"/>
        <w:jc w:val="both"/>
      </w:pPr>
      <w:r>
        <w:rPr>
          <w:rFonts w:ascii="宋体" w:hAnsi="宋体" w:eastAsia="宋体" w:cs="宋体"/>
          <w:b w:val="0"/>
          <w:sz w:val="24"/>
        </w:rPr>
        <w:t>综合8种算法组合的实验结果，可以得到以下主要结论：</w:t>
      </w:r>
    </w:p>
    <w:p>
      <w:pPr>
        <w:spacing w:line="360" w:lineRule="auto" w:before="0" w:after="0"/>
        <w:jc w:val="left"/>
      </w:pPr>
      <w:r>
        <w:rPr>
          <w:rFonts w:ascii="宋体" w:hAnsi="宋体" w:eastAsia="宋体" w:cs="宋体"/>
          <w:b/>
          <w:sz w:val="24"/>
        </w:rPr>
        <w:t>（1）2-opt局部搜索是最关键的改进策略</w:t>
      </w:r>
    </w:p>
    <w:p>
      <w:pPr>
        <w:spacing w:line="360" w:lineRule="auto" w:before="0" w:after="0"/>
        <w:ind w:firstLine="480"/>
        <w:jc w:val="both"/>
      </w:pPr>
      <w:r>
        <w:rPr>
          <w:rFonts w:ascii="宋体" w:hAnsi="宋体" w:eastAsia="宋体" w:cs="宋体"/>
          <w:b w:val="0"/>
          <w:sz w:val="24"/>
        </w:rPr>
        <w:t>2-opt单独应用于基本ACO时表现出最为显著的改进效果：</w:t>
      </w:r>
    </w:p>
    <w:p>
      <w:pPr>
        <w:pStyle w:val="ListBullet"/>
        <w:spacing w:line="360" w:lineRule="auto" w:before="0" w:after="0"/>
        <w:jc w:val="both"/>
      </w:pPr>
      <w:r>
        <w:rPr>
          <w:rFonts w:ascii="宋体" w:hAnsi="宋体" w:eastAsia="宋体" w:cs="宋体"/>
          <w:b w:val="0"/>
          <w:sz w:val="24"/>
        </w:rPr>
        <w:t>最优距离从865.61降至798.22，降低了7.79%</w:t>
      </w:r>
    </w:p>
    <w:p>
      <w:pPr>
        <w:pStyle w:val="ListBullet"/>
        <w:spacing w:line="360" w:lineRule="auto" w:before="0" w:after="0"/>
        <w:jc w:val="both"/>
      </w:pPr>
      <w:r>
        <w:rPr>
          <w:rFonts w:ascii="宋体" w:hAnsi="宋体" w:eastAsia="宋体" w:cs="宋体"/>
          <w:b w:val="0"/>
          <w:sz w:val="24"/>
        </w:rPr>
        <w:t>收敛次数从8.3降至2.0，提升了75.9%</w:t>
      </w:r>
    </w:p>
    <w:p>
      <w:pPr>
        <w:pStyle w:val="ListBullet"/>
        <w:spacing w:line="360" w:lineRule="auto" w:before="0" w:after="0"/>
        <w:jc w:val="both"/>
      </w:pPr>
      <w:r>
        <w:rPr>
          <w:rFonts w:ascii="宋体" w:hAnsi="宋体" w:eastAsia="宋体" w:cs="宋体"/>
          <w:b w:val="0"/>
          <w:sz w:val="24"/>
        </w:rPr>
        <w:t>在本组实验中未观察到回环现象</w:t>
      </w:r>
    </w:p>
    <w:p>
      <w:pPr>
        <w:spacing w:line="360" w:lineRule="auto" w:before="0" w:after="0"/>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pPr>
        <w:spacing w:line="360" w:lineRule="auto" w:before="0" w:after="0"/>
        <w:jc w:val="left"/>
      </w:pPr>
      <w:r>
        <w:rPr>
          <w:rFonts w:ascii="宋体" w:hAnsi="宋体" w:eastAsia="宋体" w:cs="宋体"/>
          <w:b/>
          <w:sz w:val="24"/>
        </w:rPr>
        <w:t>（2）遗传算法+2-opt是最优组合方案</w:t>
      </w:r>
    </w:p>
    <w:p>
      <w:pPr>
        <w:spacing w:line="360" w:lineRule="auto" w:before="0" w:after="0"/>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pPr>
        <w:pStyle w:val="ListBullet"/>
        <w:spacing w:line="360" w:lineRule="auto" w:before="0" w:after="0"/>
        <w:jc w:val="both"/>
      </w:pPr>
      <w:r>
        <w:rPr>
          <w:rFonts w:ascii="宋体" w:hAnsi="宋体" w:eastAsia="宋体" w:cs="宋体"/>
          <w:b w:val="0"/>
          <w:sz w:val="24"/>
        </w:rPr>
        <w:t>遗传算法提供了更具多样性的候选路径，有助于算法跳出局部最优</w:t>
      </w:r>
    </w:p>
    <w:p>
      <w:pPr>
        <w:pStyle w:val="ListBullet"/>
        <w:spacing w:line="360" w:lineRule="auto" w:before="0" w:after="0"/>
        <w:jc w:val="both"/>
      </w:pPr>
      <w:r>
        <w:rPr>
          <w:rFonts w:ascii="宋体" w:hAnsi="宋体" w:eastAsia="宋体" w:cs="宋体"/>
          <w:b w:val="0"/>
          <w:sz w:val="24"/>
        </w:rPr>
        <w:t>2-opt在候选路径的基础上执行精细的局部优化，能够快速收敛到高质量解</w:t>
      </w:r>
    </w:p>
    <w:p>
      <w:pPr>
        <w:pStyle w:val="ListBullet"/>
        <w:spacing w:line="360" w:lineRule="auto" w:before="0" w:after="0"/>
        <w:jc w:val="both"/>
      </w:pPr>
      <w:r>
        <w:rPr>
          <w:rFonts w:ascii="宋体" w:hAnsi="宋体" w:eastAsia="宋体" w:cs="宋体"/>
          <w:b w:val="0"/>
          <w:sz w:val="24"/>
        </w:rPr>
        <w:t>两者形成了“全局探索 + 局部强化”的协同机制，兼顾了解空间覆盖能力与局部优化能力</w:t>
      </w:r>
    </w:p>
    <w:p>
      <w:pPr>
        <w:spacing w:line="360" w:lineRule="auto" w:before="0" w:after="0"/>
        <w:jc w:val="left"/>
      </w:pPr>
      <w:r>
        <w:rPr>
          <w:rFonts w:ascii="宋体" w:hAnsi="宋体" w:eastAsia="宋体" w:cs="宋体"/>
          <w:b/>
          <w:sz w:val="24"/>
        </w:rPr>
        <w:t>（3）自适应参数机制的独立贡献有限</w:t>
      </w:r>
    </w:p>
    <w:p>
      <w:pPr>
        <w:spacing w:line="360" w:lineRule="auto" w:before="0" w:after="0"/>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pPr>
        <w:pStyle w:val="ListBullet"/>
        <w:spacing w:line="360" w:lineRule="auto" w:before="0" w:after="0"/>
        <w:jc w:val="both"/>
      </w:pPr>
      <w:r>
        <w:rPr>
          <w:rFonts w:ascii="宋体" w:hAnsi="宋体" w:eastAsia="宋体" w:cs="宋体"/>
          <w:b w:val="0"/>
          <w:sz w:val="24"/>
        </w:rPr>
        <w:t>收敛次数从8.3降至5.7</w:t>
      </w:r>
    </w:p>
    <w:p>
      <w:pPr>
        <w:pStyle w:val="ListBullet"/>
        <w:spacing w:line="360" w:lineRule="auto" w:before="0" w:after="0"/>
        <w:jc w:val="both"/>
      </w:pPr>
      <w:r>
        <w:rPr>
          <w:rFonts w:ascii="宋体" w:hAnsi="宋体" w:eastAsia="宋体" w:cs="宋体"/>
          <w:b w:val="0"/>
          <w:sz w:val="24"/>
        </w:rPr>
        <w:t>收缩距离从962.93降至458.37</w:t>
      </w:r>
    </w:p>
    <w:p>
      <w:pPr>
        <w:spacing w:line="360" w:lineRule="auto" w:before="0" w:after="0"/>
        <w:jc w:val="left"/>
      </w:pPr>
      <w:r>
        <w:rPr>
          <w:rFonts w:ascii="宋体" w:hAnsi="宋体" w:eastAsia="宋体" w:cs="宋体"/>
          <w:b/>
          <w:sz w:val="24"/>
        </w:rPr>
        <w:t>（4）策略的简单叠加并不一定能带来性能提升</w:t>
      </w:r>
    </w:p>
    <w:p>
      <w:pPr>
        <w:spacing w:line="360" w:lineRule="auto" w:before="0" w:after="0"/>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pPr>
        <w:pStyle w:val="ListBullet"/>
        <w:spacing w:line="360" w:lineRule="auto" w:before="0" w:after="0"/>
        <w:jc w:val="both"/>
      </w:pPr>
      <w:r>
        <w:rPr>
          <w:rFonts w:ascii="宋体" w:hAnsi="宋体" w:eastAsia="宋体" w:cs="宋体"/>
          <w:b w:val="0"/>
          <w:sz w:val="24"/>
        </w:rPr>
        <w:t>自适应参数改变了信息素更新节奏，可能对遗传算法的种群进化方向产生一定干扰</w:t>
      </w:r>
    </w:p>
    <w:p>
      <w:pPr>
        <w:pStyle w:val="ListBullet"/>
        <w:spacing w:line="360" w:lineRule="auto" w:before="0" w:after="0"/>
        <w:jc w:val="both"/>
      </w:pPr>
      <w:r>
        <w:rPr>
          <w:rFonts w:ascii="宋体" w:hAnsi="宋体" w:eastAsia="宋体" w:cs="宋体"/>
          <w:b w:val="0"/>
          <w:sz w:val="24"/>
        </w:rPr>
        <w:t>参数动态变化提升了算法的不确定性，与2-opt较强的确定性局部搜索机制之间存在一定耦合冲突</w:t>
      </w:r>
    </w:p>
    <w:p>
      <w:pPr>
        <w:spacing w:line="360" w:lineRule="auto" w:before="0" w:after="0"/>
        <w:jc w:val="left"/>
      </w:pPr>
      <w:r>
        <w:rPr>
          <w:rFonts w:ascii="宋体" w:hAnsi="宋体" w:eastAsia="宋体" w:cs="宋体"/>
          <w:b/>
          <w:sz w:val="24"/>
        </w:rPr>
        <w:t>（5）2-opt是消除回环现象的关键因素</w:t>
      </w:r>
    </w:p>
    <w:p>
      <w:pPr>
        <w:spacing w:line="360" w:lineRule="auto" w:before="0" w:after="0"/>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pPr>
        <w:spacing w:line="360" w:lineRule="auto" w:before="120" w:after="120"/>
        <w:jc w:val="left"/>
      </w:pPr>
      <w:r>
        <w:rPr>
          <w:rFonts w:ascii="黑体" w:hAnsi="黑体" w:eastAsia="黑体" w:cs="黑体"/>
          <w:b/>
          <w:sz w:val="30"/>
        </w:rPr>
        <w:t>5.5.2 算法性能评价</w:t>
      </w:r>
    </w:p>
    <w:p>
      <w:pPr>
        <w:spacing w:line="360" w:lineRule="auto" w:before="0" w:after="0"/>
        <w:ind w:firstLine="480"/>
        <w:jc w:val="both"/>
      </w:pPr>
      <w:r>
        <w:rPr>
          <w:rFonts w:ascii="宋体" w:hAnsi="宋体" w:eastAsia="宋体" w:cs="宋体"/>
          <w:b w:val="0"/>
          <w:sz w:val="24"/>
        </w:rPr>
        <w:t>根据实验结果，对各算法的综合性能评价如下：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解的质量</w:t>
            </w:r>
          </w:p>
        </w:tc>
        <w:tc>
          <w:tcPr>
            <w:tcW w:type="dxa" w:w="1758"/>
            <w:vAlign w:val="center"/>
            <w:shd w:fill="EDEDED"/>
          </w:tcPr>
          <w:p>
            <w:pPr>
              <w:spacing w:line="360" w:lineRule="auto" w:before="0" w:after="0"/>
              <w:jc w:val="center"/>
            </w:pPr>
            <w:r/>
            <w:r>
              <w:rPr>
                <w:rFonts w:ascii="宋体" w:hAnsi="宋体" w:eastAsia="宋体" w:cs="宋体"/>
                <w:b/>
                <w:sz w:val="24"/>
              </w:rPr>
              <w:t>收敛速度</w:t>
            </w:r>
          </w:p>
        </w:tc>
        <w:tc>
          <w:tcPr>
            <w:tcW w:type="dxa" w:w="1758"/>
            <w:vAlign w:val="center"/>
            <w:shd w:fill="EDEDED"/>
          </w:tcPr>
          <w:p>
            <w:pPr>
              <w:spacing w:line="360" w:lineRule="auto" w:before="0" w:after="0"/>
              <w:jc w:val="center"/>
            </w:pPr>
            <w:r/>
            <w:r>
              <w:rPr>
                <w:rFonts w:ascii="宋体" w:hAnsi="宋体" w:eastAsia="宋体" w:cs="宋体"/>
                <w:b/>
                <w:sz w:val="24"/>
              </w:rPr>
              <w:t>运行稳定性</w:t>
            </w:r>
          </w:p>
        </w:tc>
        <w:tc>
          <w:tcPr>
            <w:tcW w:type="dxa" w:w="1758"/>
            <w:vAlign w:val="center"/>
            <w:shd w:fill="EDEDED"/>
          </w:tcPr>
          <w:p>
            <w:pPr>
              <w:spacing w:line="360" w:lineRule="auto" w:before="0" w:after="0"/>
              <w:jc w:val="center"/>
            </w:pPr>
            <w:r/>
            <w:r>
              <w:rPr>
                <w:rFonts w:ascii="宋体" w:hAnsi="宋体" w:eastAsia="宋体" w:cs="宋体"/>
                <w:b/>
                <w:sz w:val="24"/>
              </w:rPr>
              <w:t>综合评价</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最优</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基准</w:t>
            </w:r>
          </w:p>
        </w:tc>
      </w:tr>
    </w:tbl>
    <w:p/>
    <w:p>
      <w:pPr>
        <w:spacing w:line="360" w:lineRule="auto" w:before="120" w:after="120"/>
        <w:jc w:val="left"/>
      </w:pPr>
      <w:r>
        <w:rPr>
          <w:rFonts w:ascii="黑体" w:hAnsi="黑体" w:eastAsia="黑体" w:cs="黑体"/>
          <w:b/>
          <w:sz w:val="30"/>
        </w:rPr>
        <w:t>5.5.3 实验结果的意义</w:t>
      </w:r>
    </w:p>
    <w:p>
      <w:pPr>
        <w:spacing w:line="360" w:lineRule="auto" w:before="0" w:after="0"/>
        <w:ind w:firstLine="480"/>
        <w:jc w:val="both"/>
      </w:pPr>
      <w:r>
        <w:rPr>
          <w:rFonts w:ascii="宋体" w:hAnsi="宋体" w:eastAsia="宋体" w:cs="宋体"/>
          <w:b w:val="0"/>
          <w:sz w:val="24"/>
        </w:rPr>
        <w:t>本实验结果对混合蚁群算法的设计与应用具有以下指导意义：</w:t>
      </w:r>
    </w:p>
    <w:p>
      <w:pPr>
        <w:spacing w:line="360" w:lineRule="auto" w:before="0" w:after="0"/>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pPr>
        <w:spacing w:line="360" w:lineRule="auto" w:before="0" w:after="0"/>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pPr>
        <w:spacing w:line="360" w:lineRule="auto" w:before="0" w:after="0"/>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pPr>
        <w:spacing w:line="360" w:lineRule="auto" w:before="0" w:after="0"/>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pPr>
        <w:spacing w:line="360" w:lineRule="auto" w:before="240" w:after="120"/>
        <w:jc w:val="left"/>
      </w:pPr>
      <w:r>
        <w:rPr>
          <w:rFonts w:ascii="黑体" w:hAnsi="黑体" w:eastAsia="黑体" w:cs="黑体"/>
          <w:b/>
          <w:sz w:val="30"/>
        </w:rPr>
        <w:t>第六章 总结与展望</w:t>
      </w:r>
    </w:p>
    <w:p>
      <w:pPr>
        <w:spacing w:line="360" w:lineRule="auto" w:before="120" w:after="120"/>
        <w:jc w:val="left"/>
      </w:pPr>
      <w:r>
        <w:rPr>
          <w:rFonts w:ascii="黑体" w:hAnsi="黑体" w:eastAsia="黑体" w:cs="黑体"/>
          <w:b/>
          <w:sz w:val="30"/>
        </w:rPr>
        <w:t>6.1 工作总结</w:t>
      </w:r>
    </w:p>
    <w:p>
      <w:pPr>
        <w:spacing w:line="360" w:lineRule="auto" w:before="0" w:after="0"/>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pPr>
        <w:spacing w:line="360" w:lineRule="auto" w:before="0" w:after="0"/>
        <w:jc w:val="left"/>
      </w:pPr>
      <w:r>
        <w:rPr>
          <w:rFonts w:ascii="宋体" w:hAnsi="宋体" w:eastAsia="宋体" w:cs="宋体"/>
          <w:b/>
          <w:sz w:val="24"/>
        </w:rPr>
        <w:t>（1）理论研究方面</w:t>
      </w:r>
    </w:p>
    <w:p>
      <w:pPr>
        <w:spacing w:line="360" w:lineRule="auto" w:before="0" w:after="0"/>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pPr>
        <w:spacing w:line="360" w:lineRule="auto" w:before="0" w:after="0"/>
        <w:jc w:val="left"/>
      </w:pPr>
      <w:r>
        <w:rPr>
          <w:rFonts w:ascii="宋体" w:hAnsi="宋体" w:eastAsia="宋体" w:cs="宋体"/>
          <w:b/>
          <w:sz w:val="24"/>
        </w:rPr>
        <w:t>（2）算法设计方面</w:t>
      </w:r>
    </w:p>
    <w:p>
      <w:pPr>
        <w:spacing w:line="360" w:lineRule="auto" w:before="0" w:after="0"/>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pPr>
        <w:pStyle w:val="ListBullet"/>
        <w:spacing w:line="360" w:lineRule="auto" w:before="0" w:after="0"/>
        <w:jc w:val="both"/>
      </w:pPr>
      <w:r>
        <w:rPr>
          <w:rFonts w:ascii="宋体" w:hAnsi="宋体" w:eastAsia="宋体" w:cs="宋体"/>
          <w:b w:val="0"/>
          <w:sz w:val="24"/>
        </w:rPr>
        <w:t>设计自适应参数调整策略，根据迭代进度动态调整信息素因子α和启发函数因子β，以平衡算法的探索与利用能力</w:t>
      </w:r>
    </w:p>
    <w:p>
      <w:pPr>
        <w:pStyle w:val="ListBullet"/>
        <w:spacing w:line="360" w:lineRule="auto" w:before="0" w:after="0"/>
        <w:jc w:val="both"/>
      </w:pPr>
      <w:r>
        <w:rPr>
          <w:rFonts w:ascii="宋体" w:hAnsi="宋体" w:eastAsia="宋体" w:cs="宋体"/>
          <w:b w:val="0"/>
          <w:sz w:val="24"/>
        </w:rPr>
        <w:t>引入遗传算法的选择、交叉与变异操作，维持种群多样性并增强全局搜索能力</w:t>
      </w:r>
    </w:p>
    <w:p>
      <w:pPr>
        <w:pStyle w:val="ListBullet"/>
        <w:spacing w:line="360" w:lineRule="auto" w:before="0" w:after="0"/>
        <w:jc w:val="both"/>
      </w:pPr>
      <w:r>
        <w:rPr>
          <w:rFonts w:ascii="宋体" w:hAnsi="宋体" w:eastAsia="宋体" w:cs="宋体"/>
          <w:b w:val="0"/>
          <w:sz w:val="24"/>
        </w:rPr>
        <w:t>集成2-opt局部搜索算法，对蚂蚁构建的路径执行局部优化，以消除路径交叉并提高解的质量</w:t>
      </w:r>
    </w:p>
    <w:p>
      <w:pPr>
        <w:spacing w:line="360" w:lineRule="auto" w:before="0" w:after="0"/>
        <w:jc w:val="left"/>
      </w:pPr>
      <w:r>
        <w:rPr>
          <w:rFonts w:ascii="宋体" w:hAnsi="宋体" w:eastAsia="宋体" w:cs="宋体"/>
          <w:b/>
          <w:sz w:val="24"/>
        </w:rPr>
        <w:t>（3）系统实现方面</w:t>
      </w:r>
    </w:p>
    <w:p>
      <w:pPr>
        <w:spacing w:line="360" w:lineRule="auto" w:before="0" w:after="0"/>
        <w:ind w:firstLine="480"/>
        <w:jc w:val="both"/>
      </w:pPr>
      <w:r>
        <w:rPr>
          <w:rFonts w:ascii="宋体" w:hAnsi="宋体" w:eastAsia="宋体" w:cs="宋体"/>
          <w:b w:val="0"/>
          <w:sz w:val="24"/>
        </w:rPr>
        <w:t>基于Python语言和PyQt5框架，实现了一套功能较为完整的TSP求解系统，其主要特点如下：</w:t>
      </w:r>
    </w:p>
    <w:p>
      <w:pPr>
        <w:pStyle w:val="ListBullet"/>
        <w:spacing w:line="360" w:lineRule="auto" w:before="0" w:after="0"/>
        <w:jc w:val="both"/>
      </w:pPr>
      <w:r>
        <w:rPr>
          <w:rFonts w:ascii="宋体" w:hAnsi="宋体" w:eastAsia="宋体" w:cs="宋体"/>
          <w:b w:val="0"/>
          <w:sz w:val="24"/>
        </w:rPr>
        <w:t>模块化设计：将系统划分为城市生成、距离计算、信息素管理、蚁群优化、遗传增强和2-opt优化等模块，便于维护与扩展</w:t>
      </w:r>
    </w:p>
    <w:p>
      <w:pPr>
        <w:pStyle w:val="ListBullet"/>
        <w:spacing w:line="360" w:lineRule="auto" w:before="0" w:after="0"/>
        <w:jc w:val="both"/>
      </w:pPr>
      <w:r>
        <w:rPr>
          <w:rFonts w:ascii="宋体" w:hAnsi="宋体" w:eastAsia="宋体" w:cs="宋体"/>
          <w:b w:val="0"/>
          <w:sz w:val="24"/>
        </w:rPr>
        <w:t>参数可调：支持设置城市数量、蚁群规模及各类算法参数，并可灵活启用或关闭不同优化策略</w:t>
      </w:r>
    </w:p>
    <w:p>
      <w:pPr>
        <w:pStyle w:val="ListBullet"/>
        <w:spacing w:line="360" w:lineRule="auto" w:before="0" w:after="0"/>
        <w:jc w:val="both"/>
      </w:pPr>
      <w:r>
        <w:rPr>
          <w:rFonts w:ascii="宋体" w:hAnsi="宋体" w:eastAsia="宋体" w:cs="宋体"/>
          <w:b w:val="0"/>
          <w:sz w:val="24"/>
        </w:rPr>
        <w:t>可视化展示：能够实时显示最优路径图和收敛曲线，直观呈现算法运行过程</w:t>
      </w:r>
    </w:p>
    <w:p>
      <w:pPr>
        <w:pStyle w:val="ListBullet"/>
        <w:spacing w:line="360" w:lineRule="auto" w:before="0" w:after="0"/>
        <w:jc w:val="both"/>
      </w:pPr>
      <w:r>
        <w:rPr>
          <w:rFonts w:ascii="宋体" w:hAnsi="宋体" w:eastAsia="宋体" w:cs="宋体"/>
          <w:b w:val="0"/>
          <w:sz w:val="24"/>
        </w:rPr>
        <w:t>结果导出：支持JSON、TXT、CSV等多种格式的数据导出</w:t>
      </w:r>
    </w:p>
    <w:p>
      <w:pPr>
        <w:spacing w:line="360" w:lineRule="auto" w:before="0" w:after="0"/>
        <w:jc w:val="left"/>
      </w:pPr>
      <w:r>
        <w:rPr>
          <w:rFonts w:ascii="宋体" w:hAnsi="宋体" w:eastAsia="宋体" w:cs="宋体"/>
          <w:b/>
          <w:sz w:val="24"/>
        </w:rPr>
        <w:t>（4）实验验证方面</w:t>
      </w:r>
    </w:p>
    <w:p>
      <w:pPr>
        <w:spacing w:line="360" w:lineRule="auto" w:before="0" w:after="0"/>
        <w:ind w:firstLine="480"/>
        <w:jc w:val="both"/>
      </w:pPr>
      <w:r>
        <w:rPr>
          <w:rFonts w:ascii="宋体" w:hAnsi="宋体" w:eastAsia="宋体" w:cs="宋体"/>
          <w:b w:val="0"/>
          <w:sz w:val="24"/>
        </w:rPr>
        <w:t>设计了8种算法组合方案，并通过实验验证了混合算法的有效性。实验结果表明：</w:t>
      </w:r>
    </w:p>
    <w:p>
      <w:pPr>
        <w:pStyle w:val="ListBullet"/>
        <w:spacing w:line="360" w:lineRule="auto" w:before="0" w:after="0"/>
        <w:jc w:val="both"/>
      </w:pPr>
      <w:r>
        <w:rPr>
          <w:rFonts w:ascii="宋体" w:hAnsi="宋体" w:eastAsia="宋体" w:cs="宋体"/>
          <w:b w:val="0"/>
          <w:sz w:val="24"/>
        </w:rPr>
        <w:t>2-opt局部搜索是最关键的改进策略，可使最优距离降低约7.79%</w:t>
      </w:r>
    </w:p>
    <w:p>
      <w:pPr>
        <w:pStyle w:val="ListBullet"/>
        <w:spacing w:line="360" w:lineRule="auto" w:before="0" w:after="0"/>
        <w:jc w:val="both"/>
      </w:pPr>
      <w:r>
        <w:rPr>
          <w:rFonts w:ascii="宋体" w:hAnsi="宋体" w:eastAsia="宋体" w:cs="宋体"/>
          <w:b w:val="0"/>
          <w:sz w:val="24"/>
        </w:rPr>
        <w:t>遗传算法+2-opt是综合表现最优的组合方案，平均最优距离为795.23</w:t>
      </w:r>
    </w:p>
    <w:p>
      <w:pPr>
        <w:pStyle w:val="ListBullet"/>
        <w:spacing w:line="360" w:lineRule="auto" w:before="0" w:after="0"/>
        <w:jc w:val="both"/>
      </w:pPr>
      <w:r>
        <w:rPr>
          <w:rFonts w:ascii="宋体" w:hAnsi="宋体" w:eastAsia="宋体" w:cs="宋体"/>
          <w:b w:val="0"/>
          <w:sz w:val="24"/>
        </w:rPr>
        <w:t>相较于基本蚁群算法，混合算法在解的质量、收敛速度和运行稳定性方面均表现出明显优势</w:t>
      </w:r>
    </w:p>
    <w:p>
      <w:pPr>
        <w:spacing w:line="360" w:lineRule="auto" w:before="120" w:after="120"/>
        <w:jc w:val="left"/>
      </w:pPr>
      <w:r>
        <w:rPr>
          <w:rFonts w:ascii="黑体" w:hAnsi="黑体" w:eastAsia="黑体" w:cs="黑体"/>
          <w:b/>
          <w:sz w:val="30"/>
        </w:rPr>
        <w:t>6.2 主要创新点</w:t>
      </w:r>
    </w:p>
    <w:p>
      <w:pPr>
        <w:spacing w:line="360" w:lineRule="auto" w:before="0" w:after="0"/>
        <w:ind w:firstLine="480"/>
        <w:jc w:val="both"/>
      </w:pPr>
      <w:r>
        <w:rPr>
          <w:rFonts w:ascii="宋体" w:hAnsi="宋体" w:eastAsia="宋体" w:cs="宋体"/>
          <w:b w:val="0"/>
          <w:sz w:val="24"/>
        </w:rPr>
        <w:t>本论文的主要创新点体现在以下几个方面：</w:t>
      </w:r>
    </w:p>
    <w:p>
      <w:pPr>
        <w:spacing w:line="360" w:lineRule="auto" w:before="0" w:after="0"/>
        <w:jc w:val="left"/>
      </w:pPr>
      <w:r>
        <w:rPr>
          <w:rFonts w:ascii="宋体" w:hAnsi="宋体" w:eastAsia="宋体" w:cs="宋体"/>
          <w:b/>
          <w:sz w:val="24"/>
        </w:rPr>
        <w:t>（1）提出了一种多策略融合的混合蚁群算法</w:t>
      </w:r>
    </w:p>
    <w:p>
      <w:pPr>
        <w:spacing w:line="360" w:lineRule="auto" w:before="0" w:after="0"/>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pPr>
        <w:spacing w:line="360" w:lineRule="auto" w:before="0" w:after="0"/>
        <w:jc w:val="left"/>
      </w:pPr>
      <w:r>
        <w:rPr>
          <w:rFonts w:ascii="宋体" w:hAnsi="宋体" w:eastAsia="宋体" w:cs="宋体"/>
          <w:b/>
          <w:sz w:val="24"/>
        </w:rPr>
        <w:t>（2）设计了自适应参数调整策略</w:t>
      </w:r>
    </w:p>
    <w:p>
      <w:pPr>
        <w:spacing w:line="360" w:lineRule="auto" w:before="0" w:after="0"/>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pPr>
        <w:spacing w:line="360" w:lineRule="auto" w:before="0" w:after="0"/>
        <w:jc w:val="left"/>
      </w:pPr>
      <w:r>
        <w:rPr>
          <w:rFonts w:ascii="宋体" w:hAnsi="宋体" w:eastAsia="宋体" w:cs="宋体"/>
          <w:b/>
          <w:sz w:val="24"/>
        </w:rPr>
        <w:t>（3）实现了遗传算法与蚁群算法的协同优化</w:t>
      </w:r>
    </w:p>
    <w:p>
      <w:pPr>
        <w:spacing w:line="360" w:lineRule="auto" w:before="0" w:after="0"/>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pPr>
        <w:spacing w:line="360" w:lineRule="auto" w:before="0" w:after="0"/>
        <w:jc w:val="left"/>
      </w:pPr>
      <w:r>
        <w:rPr>
          <w:rFonts w:ascii="宋体" w:hAnsi="宋体" w:eastAsia="宋体" w:cs="宋体"/>
          <w:b/>
          <w:sz w:val="24"/>
        </w:rPr>
        <w:t>（4）开发了功能完善的可视化求解系统</w:t>
      </w:r>
    </w:p>
    <w:p>
      <w:pPr>
        <w:spacing w:line="360" w:lineRule="auto" w:before="0" w:after="0"/>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pPr>
        <w:spacing w:line="360" w:lineRule="auto" w:before="120" w:after="120"/>
        <w:jc w:val="left"/>
      </w:pPr>
      <w:r>
        <w:rPr>
          <w:rFonts w:ascii="黑体" w:hAnsi="黑体" w:eastAsia="黑体" w:cs="黑体"/>
          <w:b/>
          <w:sz w:val="30"/>
        </w:rPr>
        <w:t>6.3 存在不足与改进方向</w:t>
      </w:r>
    </w:p>
    <w:p>
      <w:pPr>
        <w:spacing w:line="360" w:lineRule="auto" w:before="0" w:after="0"/>
        <w:ind w:firstLine="480"/>
        <w:jc w:val="both"/>
      </w:pPr>
      <w:r>
        <w:rPr>
          <w:rFonts w:ascii="宋体" w:hAnsi="宋体" w:eastAsia="宋体" w:cs="宋体"/>
          <w:b w:val="0"/>
          <w:sz w:val="24"/>
        </w:rPr>
        <w:t>尽管本系统在TSP问题求解方面取得了一定成果，但仍存在以下不足：</w:t>
      </w:r>
    </w:p>
    <w:p>
      <w:pPr>
        <w:spacing w:line="360" w:lineRule="auto" w:before="0" w:after="0"/>
        <w:jc w:val="left"/>
      </w:pPr>
      <w:r>
        <w:rPr>
          <w:rFonts w:ascii="宋体" w:hAnsi="宋体" w:eastAsia="宋体" w:cs="宋体"/>
          <w:b/>
          <w:sz w:val="24"/>
        </w:rPr>
        <w:t>（1）算法性能方面</w:t>
      </w:r>
    </w:p>
    <w:p>
      <w:pPr>
        <w:pStyle w:val="ListBullet"/>
        <w:spacing w:line="360" w:lineRule="auto" w:before="0" w:after="0"/>
        <w:jc w:val="both"/>
      </w:pPr>
      <w:r>
        <w:rPr>
          <w:rFonts w:ascii="宋体" w:hAnsi="宋体" w:eastAsia="宋体" w:cs="宋体"/>
          <w:b w:val="0"/>
          <w:sz w:val="24"/>
        </w:rPr>
        <w:t>对于大规模TSP问题（如1000个以上城市），算法的计算时间仍可能偏长，算法效率有待进一步提升</w:t>
      </w:r>
    </w:p>
    <w:p>
      <w:pPr>
        <w:pStyle w:val="ListBullet"/>
        <w:spacing w:line="360" w:lineRule="auto" w:before="0" w:after="0"/>
        <w:jc w:val="both"/>
      </w:pPr>
      <w:r>
        <w:rPr>
          <w:rFonts w:ascii="宋体" w:hAnsi="宋体" w:eastAsia="宋体" w:cs="宋体"/>
          <w:b w:val="0"/>
          <w:sz w:val="24"/>
        </w:rPr>
        <w:t>混合算法的参数设置仍需结合具体问题进行调整，尚缺乏更完善的自适应参数优化机制</w:t>
      </w:r>
    </w:p>
    <w:p>
      <w:pPr>
        <w:pStyle w:val="ListBullet"/>
        <w:spacing w:line="360" w:lineRule="auto" w:before="0" w:after="0"/>
        <w:jc w:val="both"/>
      </w:pPr>
      <w:r>
        <w:rPr>
          <w:rFonts w:ascii="宋体" w:hAnsi="宋体" w:eastAsia="宋体" w:cs="宋体"/>
          <w:b w:val="0"/>
          <w:sz w:val="24"/>
        </w:rPr>
        <w:t>对于某些特殊结构的TSP实例（如标准实例库中的难例），算法的求解质量仍有进一步提升空间</w:t>
      </w:r>
    </w:p>
    <w:p>
      <w:pPr>
        <w:spacing w:line="360" w:lineRule="auto" w:before="0" w:after="0"/>
        <w:jc w:val="left"/>
      </w:pPr>
      <w:r>
        <w:rPr>
          <w:rFonts w:ascii="宋体" w:hAnsi="宋体" w:eastAsia="宋体" w:cs="宋体"/>
          <w:b/>
          <w:sz w:val="24"/>
        </w:rPr>
        <w:t>（2）系统功能方面</w:t>
      </w:r>
    </w:p>
    <w:p>
      <w:pPr>
        <w:pStyle w:val="ListBullet"/>
        <w:spacing w:line="360" w:lineRule="auto" w:before="0" w:after="0"/>
        <w:jc w:val="both"/>
      </w:pPr>
      <w:r>
        <w:rPr>
          <w:rFonts w:ascii="宋体" w:hAnsi="宋体" w:eastAsia="宋体" w:cs="宋体"/>
          <w:b w:val="0"/>
          <w:sz w:val="24"/>
        </w:rPr>
        <w:t>当前系统主要支持随机生成的城市分布，尚不支持从TSPLIB标准实例库直接导入数据</w:t>
      </w:r>
    </w:p>
    <w:p>
      <w:pPr>
        <w:pStyle w:val="ListBullet"/>
        <w:spacing w:line="360" w:lineRule="auto" w:before="0" w:after="0"/>
        <w:jc w:val="both"/>
      </w:pPr>
      <w:r>
        <w:rPr>
          <w:rFonts w:ascii="宋体" w:hAnsi="宋体" w:eastAsia="宋体" w:cs="宋体"/>
          <w:b w:val="0"/>
          <w:sz w:val="24"/>
        </w:rPr>
        <w:t>可视化界面的功能相对基础，缺乏更丰富的图表类型和交互方式</w:t>
      </w:r>
    </w:p>
    <w:p>
      <w:pPr>
        <w:pStyle w:val="ListBullet"/>
        <w:spacing w:line="360" w:lineRule="auto" w:before="0" w:after="0"/>
        <w:jc w:val="both"/>
      </w:pPr>
      <w:r>
        <w:rPr>
          <w:rFonts w:ascii="宋体" w:hAnsi="宋体" w:eastAsia="宋体" w:cs="宋体"/>
          <w:b w:val="0"/>
          <w:sz w:val="24"/>
        </w:rPr>
        <w:t>缺少算法性能的统计分析功能，如置信区间估计与显著性检验等</w:t>
      </w:r>
    </w:p>
    <w:p>
      <w:pPr>
        <w:spacing w:line="360" w:lineRule="auto" w:before="0" w:after="0"/>
        <w:jc w:val="left"/>
      </w:pPr>
      <w:r>
        <w:rPr>
          <w:rFonts w:ascii="宋体" w:hAnsi="宋体" w:eastAsia="宋体" w:cs="宋体"/>
          <w:b/>
          <w:sz w:val="24"/>
        </w:rPr>
        <w:t>（3）理论研究方面</w:t>
      </w:r>
    </w:p>
    <w:p>
      <w:pPr>
        <w:pStyle w:val="ListBullet"/>
        <w:spacing w:line="360" w:lineRule="auto" w:before="0" w:after="0"/>
        <w:jc w:val="both"/>
      </w:pPr>
      <w:r>
        <w:rPr>
          <w:rFonts w:ascii="宋体" w:hAnsi="宋体" w:eastAsia="宋体" w:cs="宋体"/>
          <w:b w:val="0"/>
          <w:sz w:val="24"/>
        </w:rPr>
        <w:t>对混合算法收敛性的理论分析还不够充分</w:t>
      </w:r>
    </w:p>
    <w:p>
      <w:pPr>
        <w:pStyle w:val="ListBullet"/>
        <w:spacing w:line="360" w:lineRule="auto" w:before="0" w:after="0"/>
        <w:jc w:val="both"/>
      </w:pPr>
      <w:r>
        <w:rPr>
          <w:rFonts w:ascii="宋体" w:hAnsi="宋体" w:eastAsia="宋体" w:cs="宋体"/>
          <w:b w:val="0"/>
          <w:sz w:val="24"/>
        </w:rPr>
        <w:t>对各类优化策略的参数选择尚缺乏系统性的理论指导</w:t>
      </w:r>
    </w:p>
    <w:p>
      <w:pPr>
        <w:pStyle w:val="ListBullet"/>
        <w:spacing w:line="360" w:lineRule="auto" w:before="0" w:after="0"/>
        <w:jc w:val="both"/>
      </w:pPr>
      <w:r>
        <w:rPr>
          <w:rFonts w:ascii="宋体" w:hAnsi="宋体" w:eastAsia="宋体" w:cs="宋体"/>
          <w:b w:val="0"/>
          <w:sz w:val="24"/>
        </w:rPr>
        <w:t>对算法计算复杂度的分析仍不够深入</w:t>
      </w:r>
    </w:p>
    <w:p>
      <w:pPr>
        <w:spacing w:line="360" w:lineRule="auto" w:before="0" w:after="0"/>
        <w:jc w:val="left"/>
      </w:pPr>
      <w:r>
        <w:rPr>
          <w:rFonts w:ascii="宋体" w:hAnsi="宋体" w:eastAsia="宋体" w:cs="宋体"/>
          <w:b/>
          <w:sz w:val="24"/>
        </w:rPr>
        <w:t>未来改进方向：</w:t>
      </w:r>
    </w:p>
    <w:p>
      <w:pPr>
        <w:spacing w:line="360" w:lineRule="auto" w:before="0" w:after="0"/>
        <w:jc w:val="left"/>
      </w:pPr>
      <w:r>
        <w:rPr>
          <w:rFonts w:ascii="宋体" w:hAnsi="宋体" w:eastAsia="宋体" w:cs="宋体"/>
          <w:b/>
          <w:sz w:val="24"/>
        </w:rPr>
        <w:t>（1）算法改进</w:t>
      </w:r>
    </w:p>
    <w:p>
      <w:pPr>
        <w:pStyle w:val="ListBullet"/>
        <w:spacing w:line="360" w:lineRule="auto" w:before="0" w:after="0"/>
        <w:jc w:val="both"/>
      </w:pPr>
      <w:r>
        <w:rPr>
          <w:rFonts w:ascii="宋体" w:hAnsi="宋体" w:eastAsia="宋体" w:cs="宋体"/>
          <w:b w:val="0"/>
          <w:sz w:val="24"/>
        </w:rPr>
        <w:t>研究更高效的局部搜索算法，如3-opt、Lin-Kernighan等，以进一步提升解的质量</w:t>
      </w:r>
    </w:p>
    <w:p>
      <w:pPr>
        <w:pStyle w:val="ListBullet"/>
        <w:spacing w:line="360" w:lineRule="auto" w:before="0" w:after="0"/>
        <w:jc w:val="both"/>
      </w:pPr>
      <w:r>
        <w:rPr>
          <w:rFonts w:ascii="宋体" w:hAnsi="宋体" w:eastAsia="宋体" w:cs="宋体"/>
          <w:b w:val="0"/>
          <w:sz w:val="24"/>
        </w:rPr>
        <w:t>引入并行计算技术，利用多核处理器加速算法执行</w:t>
      </w:r>
    </w:p>
    <w:p>
      <w:pPr>
        <w:pStyle w:val="ListBullet"/>
        <w:spacing w:line="360" w:lineRule="auto" w:before="0" w:after="0"/>
        <w:jc w:val="both"/>
      </w:pPr>
      <w:r>
        <w:rPr>
          <w:rFonts w:ascii="宋体" w:hAnsi="宋体" w:eastAsia="宋体" w:cs="宋体"/>
          <w:b w:val="0"/>
          <w:sz w:val="24"/>
        </w:rPr>
        <w:t>探索更智能的参数优化方法，如基于强化学习的参数调整机制</w:t>
      </w:r>
    </w:p>
    <w:p>
      <w:pPr>
        <w:spacing w:line="360" w:lineRule="auto" w:before="0" w:after="0"/>
        <w:jc w:val="left"/>
      </w:pPr>
      <w:r>
        <w:rPr>
          <w:rFonts w:ascii="宋体" w:hAnsi="宋体" w:eastAsia="宋体" w:cs="宋体"/>
          <w:b/>
          <w:sz w:val="24"/>
        </w:rPr>
        <w:t>（2）功能扩展</w:t>
      </w:r>
    </w:p>
    <w:p>
      <w:pPr>
        <w:pStyle w:val="ListBullet"/>
        <w:spacing w:line="360" w:lineRule="auto" w:before="0" w:after="0"/>
        <w:jc w:val="both"/>
      </w:pPr>
      <w:r>
        <w:rPr>
          <w:rFonts w:ascii="宋体" w:hAnsi="宋体" w:eastAsia="宋体" w:cs="宋体"/>
          <w:b w:val="0"/>
          <w:sz w:val="24"/>
        </w:rPr>
        <w:t>支持TSPLIB标准实例库的导入，便于与其他算法开展公平对比</w:t>
      </w:r>
    </w:p>
    <w:p>
      <w:pPr>
        <w:pStyle w:val="ListBullet"/>
        <w:spacing w:line="360" w:lineRule="auto" w:before="0" w:after="0"/>
        <w:jc w:val="both"/>
      </w:pPr>
      <w:r>
        <w:rPr>
          <w:rFonts w:ascii="宋体" w:hAnsi="宋体" w:eastAsia="宋体" w:cs="宋体"/>
          <w:b w:val="0"/>
          <w:sz w:val="24"/>
        </w:rPr>
        <w:t>增加更多可视化图表类型，如热力图、箱线图等</w:t>
      </w:r>
    </w:p>
    <w:p>
      <w:pPr>
        <w:pStyle w:val="ListBullet"/>
        <w:spacing w:line="360" w:lineRule="auto" w:before="0" w:after="0"/>
        <w:jc w:val="both"/>
      </w:pPr>
      <w:r>
        <w:rPr>
          <w:rFonts w:ascii="宋体" w:hAnsi="宋体" w:eastAsia="宋体" w:cs="宋体"/>
          <w:b w:val="0"/>
          <w:sz w:val="24"/>
        </w:rPr>
        <w:t>实现算法运行过程的实时动画展示</w:t>
      </w:r>
    </w:p>
    <w:p>
      <w:pPr>
        <w:spacing w:line="360" w:lineRule="auto" w:before="0" w:after="0"/>
        <w:jc w:val="left"/>
      </w:pPr>
      <w:r>
        <w:rPr>
          <w:rFonts w:ascii="宋体" w:hAnsi="宋体" w:eastAsia="宋体" w:cs="宋体"/>
          <w:b/>
          <w:sz w:val="24"/>
        </w:rPr>
        <w:t>（3）应用拓展</w:t>
      </w:r>
    </w:p>
    <w:p>
      <w:pPr>
        <w:pStyle w:val="ListBullet"/>
        <w:spacing w:line="360" w:lineRule="auto" w:before="0" w:after="0"/>
        <w:jc w:val="both"/>
      </w:pPr>
      <w:r>
        <w:rPr>
          <w:rFonts w:ascii="宋体" w:hAnsi="宋体" w:eastAsia="宋体" w:cs="宋体"/>
          <w:b w:val="0"/>
          <w:sz w:val="24"/>
        </w:rPr>
        <w:t>将混合蚁群算法推广到其他组合优化问题，如车辆路径问题、作业调度问题等</w:t>
      </w:r>
    </w:p>
    <w:p>
      <w:pPr>
        <w:pStyle w:val="ListBullet"/>
        <w:spacing w:line="360" w:lineRule="auto" w:before="0" w:after="0"/>
        <w:jc w:val="both"/>
      </w:pPr>
      <w:r>
        <w:rPr>
          <w:rFonts w:ascii="宋体" w:hAnsi="宋体" w:eastAsia="宋体" w:cs="宋体"/>
          <w:b w:val="0"/>
          <w:sz w:val="24"/>
        </w:rPr>
        <w:t>深入研究算法在实际工程场景中的应用，如物流配送路径优化、电路板钻孔路径规划等</w:t>
      </w:r>
    </w:p>
    <w:p>
      <w:pPr>
        <w:spacing w:line="360" w:lineRule="auto" w:before="0" w:after="0"/>
        <w:jc w:val="left"/>
      </w:pPr>
      <w:r>
        <w:rPr>
          <w:rFonts w:ascii="宋体" w:hAnsi="宋体" w:eastAsia="宋体" w:cs="宋体"/>
          <w:b/>
          <w:sz w:val="24"/>
        </w:rPr>
        <w:t>（4）理论深化</w:t>
      </w:r>
    </w:p>
    <w:p>
      <w:pPr>
        <w:pStyle w:val="ListBullet"/>
        <w:spacing w:line="360" w:lineRule="auto" w:before="0" w:after="0"/>
        <w:jc w:val="both"/>
      </w:pPr>
      <w:r>
        <w:rPr>
          <w:rFonts w:ascii="宋体" w:hAnsi="宋体" w:eastAsia="宋体" w:cs="宋体"/>
          <w:b w:val="0"/>
          <w:sz w:val="24"/>
        </w:rPr>
        <w:t>开展混合算法收敛性的系统理论分析</w:t>
      </w:r>
    </w:p>
    <w:p>
      <w:pPr>
        <w:pStyle w:val="ListBullet"/>
        <w:spacing w:line="360" w:lineRule="auto" w:before="0" w:after="0"/>
        <w:jc w:val="both"/>
      </w:pPr>
      <w:r>
        <w:rPr>
          <w:rFonts w:ascii="宋体" w:hAnsi="宋体" w:eastAsia="宋体" w:cs="宋体"/>
          <w:b w:val="0"/>
          <w:sz w:val="24"/>
        </w:rPr>
        <w:t>研究策略融合的理论基础与设计原则</w:t>
      </w:r>
    </w:p>
    <w:p>
      <w:pPr>
        <w:pStyle w:val="ListBullet"/>
        <w:spacing w:line="360" w:lineRule="auto" w:before="0" w:after="0"/>
        <w:jc w:val="both"/>
      </w:pPr>
      <w:r>
        <w:rPr>
          <w:rFonts w:ascii="宋体" w:hAnsi="宋体" w:eastAsia="宋体" w:cs="宋体"/>
          <w:b w:val="0"/>
          <w:sz w:val="24"/>
        </w:rPr>
        <w:t>探索算法参数与问题特征之间的映射关系</w:t>
      </w:r>
    </w:p>
    <w:p>
      <w:pPr>
        <w:spacing w:line="360" w:lineRule="auto" w:before="240" w:after="120"/>
        <w:jc w:val="left"/>
      </w:pPr>
      <w:r>
        <w:rPr>
          <w:rFonts w:ascii="黑体" w:hAnsi="黑体" w:eastAsia="黑体" w:cs="黑体"/>
          <w:b/>
          <w:sz w:val="30"/>
        </w:rPr>
        <w:t>参考文献</w:t>
      </w:r>
    </w:p>
    <w:p>
      <w:pPr>
        <w:spacing w:line="360" w:lineRule="auto" w:before="0" w:after="0"/>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pPr>
        <w:spacing w:line="360" w:lineRule="auto" w:before="0" w:after="0"/>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pPr>
        <w:spacing w:line="360" w:lineRule="auto" w:before="0" w:after="0"/>
        <w:ind w:firstLine="480"/>
        <w:jc w:val="both"/>
      </w:pPr>
      <w:r>
        <w:rPr>
          <w:rFonts w:ascii="宋体" w:hAnsi="宋体" w:eastAsia="宋体" w:cs="宋体"/>
          <w:b w:val="0"/>
          <w:sz w:val="24"/>
        </w:rPr>
        <w:t>[3] Stützle T, Hoos H H. MAX-MIN ant system[J]. Future Generation Computer Systems, 2000, 16(8): 889-914.</w:t>
      </w:r>
    </w:p>
    <w:p>
      <w:pPr>
        <w:spacing w:line="360" w:lineRule="auto" w:before="0" w:after="0"/>
        <w:ind w:firstLine="480"/>
        <w:jc w:val="both"/>
      </w:pPr>
      <w:r>
        <w:rPr>
          <w:rFonts w:ascii="宋体" w:hAnsi="宋体" w:eastAsia="宋体" w:cs="宋体"/>
          <w:b w:val="0"/>
          <w:sz w:val="24"/>
        </w:rPr>
        <w:t>[4] 段海滨. 蚁群算法原理及其应用[M]. 北京: 科学出版社, 2005.</w:t>
      </w:r>
    </w:p>
    <w:p>
      <w:pPr>
        <w:spacing w:line="360" w:lineRule="auto" w:before="0" w:after="0"/>
        <w:ind w:firstLine="480"/>
        <w:jc w:val="both"/>
      </w:pPr>
      <w:r>
        <w:rPr>
          <w:rFonts w:ascii="宋体" w:hAnsi="宋体" w:eastAsia="宋体" w:cs="宋体"/>
          <w:b w:val="0"/>
          <w:sz w:val="24"/>
        </w:rPr>
        <w:t>[5] 李士勇. 群智能优化算法[M]. 北京: 科学出版社, 2012.</w:t>
      </w:r>
    </w:p>
    <w:p>
      <w:pPr>
        <w:spacing w:line="360" w:lineRule="auto" w:before="0" w:after="0"/>
        <w:ind w:firstLine="480"/>
        <w:jc w:val="both"/>
      </w:pPr>
      <w:r>
        <w:rPr>
          <w:rFonts w:ascii="宋体" w:hAnsi="宋体" w:eastAsia="宋体" w:cs="宋体"/>
          <w:b w:val="0"/>
          <w:sz w:val="24"/>
        </w:rPr>
        <w:t>[6] 张纪会, 徐心和. 一种新的进化算法——蚁群算法[J]. 系统工程理论与实践, 1999, 19(3): 84-87.</w:t>
      </w:r>
    </w:p>
    <w:p>
      <w:pPr>
        <w:spacing w:line="360" w:lineRule="auto" w:before="0" w:after="0"/>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pPr>
        <w:spacing w:line="360" w:lineRule="auto" w:before="0" w:after="0"/>
        <w:ind w:firstLine="480"/>
        <w:jc w:val="both"/>
      </w:pPr>
      <w:r>
        <w:rPr>
          <w:rFonts w:ascii="宋体" w:hAnsi="宋体" w:eastAsia="宋体" w:cs="宋体"/>
          <w:b w:val="0"/>
          <w:sz w:val="24"/>
        </w:rPr>
        <w:t>[8] Goldberg D E. Genetic algorithms in search, optimization, and machine learning[M]. Reading, MA: Addison-Wesley, 1989.</w:t>
      </w:r>
    </w:p>
    <w:p>
      <w:pPr>
        <w:spacing w:line="360" w:lineRule="auto" w:before="0" w:after="0"/>
        <w:ind w:firstLine="480"/>
        <w:jc w:val="both"/>
      </w:pPr>
      <w:r>
        <w:rPr>
          <w:rFonts w:ascii="宋体" w:hAnsi="宋体" w:eastAsia="宋体" w:cs="宋体"/>
          <w:b w:val="0"/>
          <w:sz w:val="24"/>
        </w:rPr>
        <w:t>[9] Lin S, Kernighan B W. An effective heuristic algorithm for the traveling-salesman problem[J]. Operations Research, 1973, 21(2): 498-516.</w:t>
      </w:r>
    </w:p>
    <w:p>
      <w:pPr>
        <w:spacing w:line="360" w:lineRule="auto" w:before="0" w:after="0"/>
        <w:ind w:firstLine="480"/>
        <w:jc w:val="both"/>
      </w:pPr>
      <w:r>
        <w:rPr>
          <w:rFonts w:ascii="宋体" w:hAnsi="宋体" w:eastAsia="宋体" w:cs="宋体"/>
          <w:b w:val="0"/>
          <w:sz w:val="24"/>
        </w:rPr>
        <w:t>[10] 吴庆洪, 张纪会, 徐心和. 具有变异特征的蚁群算法[J]. 计算机研究与发展, 1999, 36(10): 1240-1245.</w:t>
      </w:r>
    </w:p>
    <w:p>
      <w:pPr>
        <w:spacing w:line="360" w:lineRule="auto" w:before="240" w:after="120"/>
        <w:jc w:val="left"/>
      </w:pPr>
      <w:r>
        <w:rPr>
          <w:rFonts w:ascii="黑体" w:hAnsi="黑体" w:eastAsia="黑体" w:cs="黑体"/>
          <w:b/>
          <w:sz w:val="30"/>
        </w:rPr>
        <w:t>致谢</w:t>
      </w:r>
    </w:p>
    <w:p>
      <w:pPr>
        <w:spacing w:line="360" w:lineRule="auto" w:before="0" w:after="0"/>
        <w:ind w:firstLine="480"/>
        <w:jc w:val="both"/>
      </w:pPr>
      <w:r>
        <w:rPr>
          <w:rFonts w:ascii="宋体" w:hAnsi="宋体" w:eastAsia="宋体" w:cs="宋体"/>
          <w:b w:val="0"/>
          <w:sz w:val="24"/>
        </w:rPr>
        <w:t>（此处留空，待后续填写）</w:t>
      </w:r>
    </w:p>
    <w:p>
      <w:pPr>
        <w:spacing w:line="360" w:lineRule="auto" w:before="240" w:after="120"/>
        <w:jc w:val="left"/>
      </w:pPr>
      <w:r>
        <w:rPr>
          <w:rFonts w:ascii="黑体" w:hAnsi="黑体" w:eastAsia="黑体" w:cs="黑体"/>
          <w:b/>
          <w:sz w:val="30"/>
        </w:rPr>
        <w:t>附录</w:t>
      </w:r>
    </w:p>
    <w:p>
      <w:pPr>
        <w:spacing w:line="360" w:lineRule="auto" w:before="120" w:after="120"/>
        <w:jc w:val="left"/>
      </w:pPr>
      <w:r>
        <w:rPr>
          <w:rFonts w:ascii="黑体" w:hAnsi="黑体" w:eastAsia="黑体" w:cs="黑体"/>
          <w:b/>
          <w:sz w:val="30"/>
        </w:rPr>
        <w:t>附录A 系统源代码</w:t>
      </w:r>
    </w:p>
    <w:p>
      <w:pPr>
        <w:spacing w:line="360" w:lineRule="auto" w:before="0" w:after="0"/>
        <w:ind w:firstLine="480"/>
        <w:jc w:val="both"/>
      </w:pPr>
      <w:r>
        <w:rPr>
          <w:rFonts w:ascii="宋体" w:hAnsi="宋体" w:eastAsia="宋体" w:cs="宋体"/>
          <w:b w:val="0"/>
          <w:sz w:val="24"/>
        </w:rPr>
        <w:t>（详见 src/hybrid_aco.py）</w:t>
      </w:r>
    </w:p>
    <w:p>
      <w:pPr>
        <w:spacing w:line="360" w:lineRule="auto" w:before="120" w:after="120"/>
        <w:jc w:val="left"/>
      </w:pPr>
      <w:r>
        <w:rPr>
          <w:rFonts w:ascii="黑体" w:hAnsi="黑体" w:eastAsia="黑体" w:cs="黑体"/>
          <w:b/>
          <w:sz w:val="30"/>
        </w:rPr>
        <w:t>附录B 实验数据详表</w:t>
      </w:r>
    </w:p>
    <w:p>
      <w:pPr>
        <w:spacing w:line="360" w:lineRule="auto" w:before="0" w:after="0"/>
        <w:ind w:firstLine="480"/>
        <w:jc w:val="both"/>
      </w:pPr>
      <w:r>
        <w:rPr>
          <w:rFonts w:ascii="宋体" w:hAnsi="宋体" w:eastAsia="宋体" w:cs="宋体"/>
          <w:b w:val="0"/>
          <w:sz w:val="24"/>
        </w:rPr>
        <w:t>（详见 docs/蚁群算法变种实验数据分析报告.md）</w:t>
      </w:r>
    </w:p>
    <w:p>
      <w:pPr>
        <w:spacing w:line="360" w:lineRule="auto" w:before="0" w:after="0"/>
        <w:ind w:firstLine="480"/>
        <w:jc w:val="both"/>
      </w:pPr>
      <w:r>
        <w:rPr>
          <w:rFonts w:ascii="宋体" w:hAnsi="宋体" w:eastAsia="宋体" w:cs="宋体"/>
          <w:b w:val="0"/>
          <w:sz w:val="24"/>
        </w:rPr>
        <w:t>*文档创建日期：2026/05/31*</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